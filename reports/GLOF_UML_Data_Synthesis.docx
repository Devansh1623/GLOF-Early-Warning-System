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GLOF Early Warning System - UML Synthesis Data</w:t>
      </w:r>
    </w:p>
    <w:p>
      <w:pPr>
        <w:pStyle w:val="Heading2"/>
      </w:pPr>
      <w:r>
        <w:t>1. Validation &amp; Cross-Reference Report</w:t>
      </w:r>
    </w:p>
    <w:p>
      <w:pPr>
        <w:pStyle w:val="ListBullet"/>
      </w:pPr>
      <w:r>
        <w:t>**Class to Package Traceability**: `TelemetryAPIController` maps to `routes.telemetry_router.py`; `TelemetryData` and `LakeConfig` map to `core.schemas.py`; `RiskEngine` maps to `core.risk_engine.py`; `NotificationService` maps to `tasks.email_dispatcher.py` and `db.redis_pool.py`.</w:t>
      </w:r>
    </w:p>
    <w:p>
      <w:pPr>
        <w:pStyle w:val="ListBullet"/>
      </w:pPr>
      <w:r>
        <w:t>**Message to Method Traceability**:</w:t>
      </w:r>
    </w:p>
    <w:p>
      <w:r>
        <w:t xml:space="preserve">  - `POST /api/telemetry` maps to `TelemetryAPIController.POST /api/telemetry()`</w:t>
      </w:r>
    </w:p>
    <w:p>
      <w:r>
        <w:t xml:space="preserve">  - `Validate JSON Payload` maps to `TelemetryData.validateRanges()` and `sanitizeInputs()`</w:t>
      </w:r>
    </w:p>
    <w:p>
      <w:r>
        <w:t xml:space="preserve">  - `calculate_risk()` maps to `RiskEngine.calculateTotalRisk()`</w:t>
      </w:r>
    </w:p>
    <w:p>
      <w:r>
        <w:t xml:space="preserve">  - `PUBLISH event to 'alerts'` maps to `NotificationService.publishSSEEvent()`</w:t>
      </w:r>
    </w:p>
    <w:p>
      <w:r>
        <w:t xml:space="preserve">  - `queue_email_task()` maps to `NotificationService.queueEmailTask()`</w:t>
      </w:r>
    </w:p>
    <w:p>
      <w:pPr>
        <w:pStyle w:val="ListBullet"/>
      </w:pPr>
      <w:r>
        <w:t>**Node to Component Traceability**:</w:t>
      </w:r>
    </w:p>
    <w:p>
      <w:r>
        <w:t xml:space="preserve">  - `Render Web Service Node` hosts `Flask REST API`</w:t>
      </w:r>
    </w:p>
    <w:p>
      <w:r>
        <w:t xml:space="preserve">  - `Render Background Worker Node` hosts `Celery Background Workers`</w:t>
      </w:r>
    </w:p>
    <w:p>
      <w:r>
        <w:t xml:space="preserve">  - `Render Static Site CDN` hosts `React Single Page Application`</w:t>
      </w:r>
    </w:p>
    <w:p>
      <w:r>
        <w:t xml:space="preserve">  - `MongoDB Atlas Serverless` hosts `MongoDB Persistent Storage`</w:t>
      </w:r>
    </w:p>
    <w:p>
      <w:r>
        <w:t xml:space="preserve">  - `Upstash Redis Cluster` hosts `Redis Message Broker`</w:t>
      </w:r>
    </w:p>
    <w:p>
      <w:r>
        <w:t xml:space="preserve">  - `Resend Mail API Node` hosts `SMTP Notification Node`</w:t>
      </w:r>
    </w:p>
    <w:p>
      <w:r>
        <w:t>---</w:t>
      </w:r>
    </w:p>
    <w:p>
      <w:pPr>
        <w:pStyle w:val="Heading2"/>
      </w:pPr>
      <w:r>
        <w:t>2. Phase 1: Planning &amp; Functional Modeling (Weeks 1-2)</w:t>
      </w:r>
    </w:p>
    <w:p>
      <w:pPr>
        <w:pStyle w:val="Heading3"/>
      </w:pPr>
      <w:r>
        <w:t>2.1 System Boundaries &amp; Actors</w:t>
      </w:r>
    </w:p>
    <w:p>
      <w:r>
        <w:t>| Actor | Type | Description / Role |</w:t>
      </w:r>
    </w:p>
    <w:p>
      <w:r>
        <w:t>|-------|------|--------------------|</w:t>
      </w:r>
    </w:p>
    <w:p>
      <w:r>
        <w:t>| **IoT Sensor Node** | Primary (Automated) | Remote stations pushing telemetry (rainfall, temperature, area change) to the `/api/telemetry` REST API. |</w:t>
      </w:r>
    </w:p>
    <w:p>
      <w:r>
        <w:t>| **Admin / Expert** | Primary (Human) | Glaciologists or system admins accessing the React dashboard to monitor the lakes, add thresholds, and manage users. |</w:t>
      </w:r>
    </w:p>
    <w:p>
      <w:r>
        <w:t>| **ML Risk Engine** | Secondary (Automated) | The internal XGBoost &amp; Isolation Forest inference engine evaluating ingested telemetry against historical datasets. |</w:t>
      </w:r>
    </w:p>
    <w:p>
      <w:r>
        <w:t>| **Public / Subscribed User** | Secondary (Human) | Downstream residents and local authorities receiving automated SMS/email alerts via the Celery Worker queue. |</w:t>
      </w:r>
    </w:p>
    <w:p>
      <w:pPr>
        <w:pStyle w:val="Heading3"/>
      </w:pPr>
      <w:r>
        <w:t>2.2 Use Case Diagram Data</w:t>
      </w:r>
    </w:p>
    <w:p>
      <w:pPr>
        <w:pStyle w:val="ListBullet"/>
      </w:pPr>
      <w:r>
        <w:t>**Boundary**: GLOF Early Warning System</w:t>
      </w:r>
    </w:p>
    <w:p>
      <w:pPr>
        <w:pStyle w:val="ListBullet"/>
      </w:pPr>
      <w:r>
        <w:t>**Use Cases**:</w:t>
      </w:r>
    </w:p>
    <w:p>
      <w:r>
        <w:t xml:space="preserve">  - `UC1: Ingest Telemetry Data`</w:t>
      </w:r>
    </w:p>
    <w:p>
      <w:r>
        <w:t xml:space="preserve">  - `UC2: Calculate Risk Score` (Includes `UC2a: Calculate Costa Formula` &amp; `UC2b: XGBoost Anomaly Inference`)</w:t>
      </w:r>
    </w:p>
    <w:p>
      <w:r>
        <w:t xml:space="preserve">  - `UC3: Trigger Alerts via SSE / Email`</w:t>
      </w:r>
    </w:p>
    <w:p>
      <w:r>
        <w:t xml:space="preserve">  - `UC4: View Analytics Dashboard`</w:t>
      </w:r>
    </w:p>
    <w:p>
      <w:r>
        <w:t xml:space="preserve">  - `UC5: Manage Lake Thresholds`</w:t>
      </w:r>
    </w:p>
    <w:p>
      <w:pPr>
        <w:pStyle w:val="ListBullet"/>
      </w:pPr>
      <w:r>
        <w:t>**Relationships**:</w:t>
      </w:r>
    </w:p>
    <w:p>
      <w:r>
        <w:t xml:space="preserve">  - `IoT Sensor Node` -&gt; `UC1`</w:t>
      </w:r>
    </w:p>
    <w:p>
      <w:r>
        <w:t xml:space="preserve">  - `ML Risk Engine` -&gt; `UC2b`</w:t>
      </w:r>
    </w:p>
    <w:p>
      <w:r>
        <w:t xml:space="preserve">  - `Admin` -&gt; `UC4`, `UC5`</w:t>
      </w:r>
    </w:p>
    <w:p>
      <w:r>
        <w:t xml:space="preserve">  - `UC1` includes `UC2`</w:t>
      </w:r>
    </w:p>
    <w:p>
      <w:r>
        <w:t xml:space="preserve">  - `UC2` includes `UC2a`, `UC2b`</w:t>
      </w:r>
    </w:p>
    <w:p>
      <w:r>
        <w:t xml:space="preserve">  - `UC2` triggers `UC3`</w:t>
      </w:r>
    </w:p>
    <w:p>
      <w:pPr>
        <w:pStyle w:val="Heading3"/>
      </w:pPr>
      <w:r>
        <w:t>2.3 Use Case Descriptions</w:t>
      </w:r>
    </w:p>
    <w:p>
      <w:pPr>
        <w:pStyle w:val="ListBullet"/>
      </w:pPr>
      <w:r>
        <w:t>**UC-01: Ingest Telemetry Data**</w:t>
      </w:r>
    </w:p>
    <w:p>
      <w:r>
        <w:t xml:space="preserve">  - **Primary Actor**: IoT Sensor Node</w:t>
      </w:r>
    </w:p>
    <w:p>
      <w:r>
        <w:t xml:space="preserve">  - **Pre-condition**: Sensor must have a valid SENSOR_API_KEY generated via HMAC-SHA256.</w:t>
      </w:r>
    </w:p>
    <w:p>
      <w:r>
        <w:t xml:space="preserve">  - **Main Flow**: The sensor posts a JSON payload to the Flask backend. Schema validation (Marshmallow) ensures temperature, rainfall, and volume metrics are present. Data is persisted to MongoDB with a TTL index. (Jira Story: GLOF-01)</w:t>
      </w:r>
    </w:p>
    <w:p>
      <w:pPr>
        <w:pStyle w:val="ListBullet"/>
      </w:pPr>
      <w:r>
        <w:t>**UC-02: Calculate Risk Score**</w:t>
      </w:r>
    </w:p>
    <w:p>
      <w:r>
        <w:t xml:space="preserve">  - **Primary Actor**: ML Risk Engine</w:t>
      </w:r>
    </w:p>
    <w:p>
      <w:r>
        <w:t xml:space="preserve">  - **Included**: Costa Formula Evaluation, XGBoost Inference.</w:t>
      </w:r>
    </w:p>
    <w:p>
      <w:r>
        <w:t xml:space="preserve">  - **Main Flow**: Triggered immediately after UC-01. The system computes the base vulnerability using real-time Lake depth metrics. Passes data to the XGBoost model to detect anomalies. Returns final risk tier (Low, Moderate, High, Critical). (Jira Story: GLOF-02)</w:t>
      </w:r>
    </w:p>
    <w:p>
      <w:pPr>
        <w:pStyle w:val="ListBullet"/>
      </w:pPr>
      <w:r>
        <w:t>**UC-03: Trigger Alerts**</w:t>
      </w:r>
    </w:p>
    <w:p>
      <w:r>
        <w:t xml:space="preserve">  - **Primary Actor**: System / Public User</w:t>
      </w:r>
    </w:p>
    <w:p>
      <w:r>
        <w:t xml:space="preserve">  - **Pre-condition**: Risk score classified as High or Critical.</w:t>
      </w:r>
    </w:p>
    <w:p>
      <w:r>
        <w:t xml:space="preserve">  - **Main Flow**: A Redis Pub/Sub message is broadcast to all active React Dashboard clients via SSE. Simultaneously, a Celery asynchronous email task is dispatched via the Resend API to the Lake's subscriber list. (Jira Story: GLOF-03)</w:t>
      </w:r>
    </w:p>
    <w:p>
      <w:r>
        <w:t>---</w:t>
      </w:r>
    </w:p>
    <w:p>
      <w:pPr>
        <w:pStyle w:val="Heading2"/>
      </w:pPr>
      <w:r>
        <w:t>3. Phase 2: Object-Oriented Analysis (Weeks 3-4)</w:t>
      </w:r>
    </w:p>
    <w:p>
      <w:pPr>
        <w:pStyle w:val="Heading3"/>
      </w:pPr>
      <w:r>
        <w:t>3.1 Initial Class Diagram (Domain Model)</w:t>
      </w:r>
    </w:p>
    <w:p>
      <w:pPr>
        <w:pStyle w:val="ListBullet"/>
      </w:pPr>
      <w:r>
        <w:t>**Lake**: `_id` (String), `name` (String), `base_depth` (Float), `max_depth` (Float), `area_km2` (Float), `risk_score` (Float), `status` (String)</w:t>
      </w:r>
    </w:p>
    <w:p>
      <w:pPr>
        <w:pStyle w:val="ListBullet"/>
      </w:pPr>
      <w:r>
        <w:t>**Telemetry**: `_id` (String), `lake_id` (String), `timestamp` (DateTime), `temperature` (Float), `rainfall` (Float), `water_level` (Float), `water_level_rise` (Float)</w:t>
      </w:r>
    </w:p>
    <w:p>
      <w:pPr>
        <w:pStyle w:val="ListBullet"/>
      </w:pPr>
      <w:r>
        <w:t>**Alert**: `_id` (String), `lake_id` (String), `risk_tier` (String), `message` (String), `timestamp` (DateTime), `status` (String)</w:t>
      </w:r>
    </w:p>
    <w:p>
      <w:pPr>
        <w:pStyle w:val="ListBullet"/>
      </w:pPr>
      <w:r>
        <w:t>**User**: `_id` (String), `username` (String), `password_hash` (String), `role` (String)</w:t>
      </w:r>
    </w:p>
    <w:p>
      <w:pPr>
        <w:pStyle w:val="ListBullet"/>
      </w:pPr>
      <w:r>
        <w:t>**Relationships**:</w:t>
      </w:r>
    </w:p>
    <w:p>
      <w:r>
        <w:t xml:space="preserve">  - `Lake` (1) generates (*) `Telemetry`</w:t>
      </w:r>
    </w:p>
    <w:p>
      <w:r>
        <w:t xml:space="preserve">  - `Lake` (1) triggers (*) `Alert`</w:t>
      </w:r>
    </w:p>
    <w:p>
      <w:pPr>
        <w:pStyle w:val="Heading3"/>
      </w:pPr>
      <w:r>
        <w:t>3.2 Object Diagram Data</w:t>
      </w:r>
    </w:p>
    <w:p>
      <w:pPr>
        <w:pStyle w:val="ListBullet"/>
      </w:pPr>
      <w:r>
        <w:t>**Lake_Instance**: `_id="lk_south_lhonak_01"`, `name="South Lhonak Lake"`, `base_depth=45.0`, `risk_score=92.5`, `status="CRITICAL"`</w:t>
      </w:r>
    </w:p>
    <w:p>
      <w:pPr>
        <w:pStyle w:val="ListBullet"/>
      </w:pPr>
      <w:r>
        <w:t>**Telemetry_Instance**: `lake_id="lk_south_lhonak_01"`, `timestamp="2026-02-05T14:30:00Z"`, `water_level=47.5`, `water_level_rise=2.5`, `rainfall=112.4`</w:t>
      </w:r>
    </w:p>
    <w:p>
      <w:pPr>
        <w:pStyle w:val="ListBullet"/>
      </w:pPr>
      <w:r>
        <w:t>**Alert_Instance**: `lake_id="lk_south_lhonak_01"`, `risk_tier="CRITICAL"`, `status="ACTIVE"`, `message="Imminent GLOF risk detected."`</w:t>
      </w:r>
    </w:p>
    <w:p>
      <w:pPr>
        <w:pStyle w:val="Heading3"/>
      </w:pPr>
      <w:r>
        <w:t>3.3 Activity Diagram Data (Telemetry Workflow)</w:t>
      </w:r>
    </w:p>
    <w:p>
      <w:pPr>
        <w:pStyle w:val="ListBullet"/>
      </w:pPr>
      <w:r>
        <w:t>**Nodes**:</w:t>
      </w:r>
    </w:p>
    <w:p>
      <w:r>
        <w:t xml:space="preserve">  1. `Receive POST /api/telemetry`</w:t>
      </w:r>
    </w:p>
    <w:p>
      <w:r>
        <w:t xml:space="preserve">  2. `Validate Marshmallow Schema` (Decision Node)</w:t>
      </w:r>
    </w:p>
    <w:p>
      <w:r>
        <w:t xml:space="preserve">     - `Invalid` -&gt; `Return 400 Bad Request` -&gt; `End`</w:t>
      </w:r>
    </w:p>
    <w:p>
      <w:r>
        <w:t xml:space="preserve">     - `Valid` -&gt; `Fork Execution` (Synchronization Bar)</w:t>
      </w:r>
    </w:p>
    <w:p>
      <w:r>
        <w:t xml:space="preserve">  3. `Fork Execution` splits into:</w:t>
      </w:r>
    </w:p>
    <w:p>
      <w:r>
        <w:t xml:space="preserve">     - Thread 1: `Insert Telemetry to MongoDB`</w:t>
      </w:r>
    </w:p>
    <w:p>
      <w:r>
        <w:t xml:space="preserve">     - Thread 2: `Call risk_engine.calculate_risk`</w:t>
      </w:r>
    </w:p>
    <w:p>
      <w:r>
        <w:t xml:space="preserve">  4. `Assess Risk Tier` (Decision Node from Thread 2):</w:t>
      </w:r>
    </w:p>
    <w:p>
      <w:r>
        <w:t xml:space="preserve">     - `Low / Moderate` -&gt; `Join Threads`</w:t>
      </w:r>
    </w:p>
    <w:p>
      <w:r>
        <w:t xml:space="preserve">     - `High / Critical` -&gt; `Generate Alert Object` -&gt; `Fork Alert Dispatch`</w:t>
      </w:r>
    </w:p>
    <w:p>
      <w:r>
        <w:t xml:space="preserve">  5. `Fork Alert Dispatch` splits into:</w:t>
      </w:r>
    </w:p>
    <w:p>
      <w:r>
        <w:t xml:space="preserve">     - `PUBLISH to Redis Channel` -&gt; `Dispatch SSE to React Dashboard`</w:t>
      </w:r>
    </w:p>
    <w:p>
      <w:r>
        <w:t xml:space="preserve">     - `Queue Celery Email Task` -&gt; `Transmit via Resend Mail API`</w:t>
      </w:r>
    </w:p>
    <w:p>
      <w:r>
        <w:t xml:space="preserve">     - `Insert Alert to MongoDB`</w:t>
      </w:r>
    </w:p>
    <w:p>
      <w:r>
        <w:t xml:space="preserve">  6. `Join Threads` (Synchronization Bar) waits for all threads to complete.</w:t>
      </w:r>
    </w:p>
    <w:p>
      <w:r>
        <w:t xml:space="preserve">  7. `Return 200 OK Response` -&gt; `End`</w:t>
      </w:r>
    </w:p>
    <w:p>
      <w:r>
        <w:t>---</w:t>
      </w:r>
    </w:p>
    <w:p>
      <w:pPr>
        <w:pStyle w:val="Heading2"/>
      </w:pPr>
      <w:r>
        <w:t>4. Phase 3: Object-Oriented Design (Weeks 5-7)</w:t>
      </w:r>
    </w:p>
    <w:p>
      <w:pPr>
        <w:pStyle w:val="Heading3"/>
      </w:pPr>
      <w:r>
        <w:t>4.1 Sequence Diagram Data</w:t>
      </w:r>
    </w:p>
    <w:p>
      <w:pPr>
        <w:pStyle w:val="ListBullet"/>
      </w:pPr>
      <w:r>
        <w:t>**Synchronous Flow**:</w:t>
      </w:r>
    </w:p>
    <w:p>
      <w:r>
        <w:t xml:space="preserve">  1. `IoT Sensor` -&gt; `Flask API`: `POST /api/telemetry (Auth: API_KEY)`</w:t>
      </w:r>
    </w:p>
    <w:p>
      <w:r>
        <w:t xml:space="preserve">  2. `Flask API` -&gt; `Marshmallow Validator`: `Validate JSON Payload`</w:t>
      </w:r>
    </w:p>
    <w:p>
      <w:r>
        <w:t xml:space="preserve">  3. `Marshmallow Validator` -&gt; `Flask API`: `Validated Data`</w:t>
      </w:r>
    </w:p>
    <w:p>
      <w:pPr>
        <w:pStyle w:val="ListBullet"/>
      </w:pPr>
      <w:r>
        <w:t>**Parallel Asynchronous Flow 1**:</w:t>
      </w:r>
    </w:p>
    <w:p>
      <w:r>
        <w:t xml:space="preserve">  - `Flask API` -&gt; `MongoDB`: `Insert Telemetry Reading`</w:t>
      </w:r>
    </w:p>
    <w:p>
      <w:r>
        <w:t xml:space="preserve">  - `Flask API` -&gt; `Risk Engine`: `calculate_risk(lake_id, metrics)`</w:t>
      </w:r>
    </w:p>
    <w:p>
      <w:pPr>
        <w:pStyle w:val="ListBullet"/>
      </w:pPr>
      <w:r>
        <w:t>**Return Flow**:</w:t>
      </w:r>
    </w:p>
    <w:p>
      <w:r>
        <w:t xml:space="preserve">  - `Risk Engine` -&gt; `Flask API`: `Returns Tier (e.g., CRITICAL)`</w:t>
      </w:r>
    </w:p>
    <w:p>
      <w:pPr>
        <w:pStyle w:val="ListBullet"/>
      </w:pPr>
      <w:r>
        <w:t>**Alternative Frame (If Risk Tier == High or Critical)**:</w:t>
      </w:r>
    </w:p>
    <w:p>
      <w:r>
        <w:t xml:space="preserve">  - `Flask API` -&gt; `MongoDB`: `Insert Alert Record`</w:t>
      </w:r>
    </w:p>
    <w:p>
      <w:r>
        <w:t xml:space="preserve">  - **Parallel Asynchronous Flow 2**:</w:t>
      </w:r>
    </w:p>
    <w:p>
      <w:r>
        <w:t xml:space="preserve">    - `Flask API` -&gt; `Redis Pub/Sub`: `PUBLISH event to 'alerts' channel`</w:t>
      </w:r>
    </w:p>
    <w:p>
      <w:r>
        <w:t xml:space="preserve">    - `Flask API` -&gt; `Celery Worker`: `queue_email_task(alert_details)`</w:t>
      </w:r>
    </w:p>
    <w:p>
      <w:r>
        <w:t xml:space="preserve">  - `Redis Pub/Sub` -&gt; `React Dashboard (SSE)`: `Server-Sent Event (SSE) Push`</w:t>
      </w:r>
    </w:p>
    <w:p>
      <w:r>
        <w:t xml:space="preserve">  - `Celery Worker` -&gt; `React Dashboard (Admin)`: `Dispatch Email (via Resend API)`</w:t>
      </w:r>
    </w:p>
    <w:p>
      <w:pPr>
        <w:pStyle w:val="ListBullet"/>
      </w:pPr>
      <w:r>
        <w:t>**Conclusion**:</w:t>
      </w:r>
    </w:p>
    <w:p>
      <w:r>
        <w:t xml:space="preserve">  - `Flask API` -&gt; `IoT Sensor`: `200 OK Response`</w:t>
      </w:r>
    </w:p>
    <w:p>
      <w:pPr>
        <w:pStyle w:val="Heading3"/>
      </w:pPr>
      <w:r>
        <w:t>4.2 Detailed Class Diagram</w:t>
      </w:r>
    </w:p>
    <w:p>
      <w:pPr>
        <w:pStyle w:val="ListBullet"/>
      </w:pPr>
      <w:r>
        <w:t>**`TelemetryData`**:</w:t>
      </w:r>
    </w:p>
    <w:p>
      <w:r>
        <w:t xml:space="preserve">  - Attributes: `-sensorId: String`, `-waterLevel: Float`, `-temperature: Float`, `-flowRate: Float`, `-timestamp: DateTime`</w:t>
      </w:r>
    </w:p>
    <w:p>
      <w:r>
        <w:t xml:space="preserve">  - Methods: `+validateRanges(): Boolean`, `+sanitizeInputs(): TelemetryData`, `+serialize(): JSON`</w:t>
      </w:r>
    </w:p>
    <w:p>
      <w:pPr>
        <w:pStyle w:val="ListBullet"/>
      </w:pPr>
      <w:r>
        <w:t>**`RiskEngine`** `&lt;&lt;Singleton&gt;&gt;`:</w:t>
      </w:r>
    </w:p>
    <w:p>
      <w:r>
        <w:t xml:space="preserve">  - Attributes: `-mlModel: XGBoostModel`, `-baselineThreshold: Float`</w:t>
      </w:r>
    </w:p>
    <w:p>
      <w:r>
        <w:t xml:space="preserve">  - Methods: `+calculateTotalRisk(data: TelemetryData, config: LakeConfig): Float`, `-applyCostaFormula(depth: Float, volume: Float): Float`, `-detectAnomalies(data: TelemetryData): Boolean`</w:t>
      </w:r>
    </w:p>
    <w:p>
      <w:pPr>
        <w:pStyle w:val="ListBullet"/>
      </w:pPr>
      <w:r>
        <w:t>**`LakeConfig`**:</w:t>
      </w:r>
    </w:p>
    <w:p>
      <w:r>
        <w:t xml:space="preserve">  - Attributes: `-_id: ObjectId`, `-lakeName: String`, `-coordinates: Dictionary`, `-baseVolume: Float`, `-maxSafeLevel: Float`</w:t>
      </w:r>
    </w:p>
    <w:p>
      <w:r>
        <w:t xml:space="preserve">  - Methods: `+updateThresholds(newThresholds: Dictionary): Boolean`, `+getAreaMetadata(): Dictionary`</w:t>
      </w:r>
    </w:p>
    <w:p>
      <w:pPr>
        <w:pStyle w:val="ListBullet"/>
      </w:pPr>
      <w:r>
        <w:t>**`NotificationService`**:</w:t>
      </w:r>
    </w:p>
    <w:p>
      <w:r>
        <w:t xml:space="preserve">  - Attributes: `-emailClient: ResendClient`, `-redisPool: RedisConnection`</w:t>
      </w:r>
    </w:p>
    <w:p>
      <w:r>
        <w:t xml:space="preserve">  - Methods: `+dispatchUrgentAlert(lake: LakeConfig, riskScore: Float): Void`, `-publishSSEEvent(payload: EventPayload): Integer`, `-queueEmailTask(recipient: String, template: String): String`</w:t>
      </w:r>
    </w:p>
    <w:p>
      <w:pPr>
        <w:pStyle w:val="ListBullet"/>
      </w:pPr>
      <w:r>
        <w:t>**`TelemetryAPIController`**:</w:t>
      </w:r>
    </w:p>
    <w:p>
      <w:r>
        <w:t xml:space="preserve">  - Methods: `+POST /api/telemetry(): Response`, `-authenticateSensor(apiKey: String): Boolean`, `-rateLimitCheck(ipAddress: String): Boolean`</w:t>
      </w:r>
    </w:p>
    <w:p>
      <w:pPr>
        <w:pStyle w:val="Heading3"/>
      </w:pPr>
      <w:r>
        <w:t>4.3 Package Diagram Data</w:t>
      </w:r>
    </w:p>
    <w:p>
      <w:pPr>
        <w:pStyle w:val="ListBullet"/>
      </w:pPr>
      <w:r>
        <w:t>**`GLOF_Backend` Namespace**:</w:t>
      </w:r>
    </w:p>
    <w:p>
      <w:r>
        <w:t xml:space="preserve">  - `routes` Package: `auth_router.py`, `telemetry_router.py`, `alert_router.py`</w:t>
      </w:r>
    </w:p>
    <w:p>
      <w:r>
        <w:t xml:space="preserve">  - `core` Package: `risk_engine.py`, `ml_inference.py`, `schemas.py`</w:t>
      </w:r>
    </w:p>
    <w:p>
      <w:r>
        <w:t xml:space="preserve">  - `tasks` Package: `celery_worker.py`, `email_dispatcher.py`</w:t>
      </w:r>
    </w:p>
    <w:p>
      <w:r>
        <w:t xml:space="preserve">  - `db` Package: `mongo_client.py`, `redis_pool.py`, `indexes.py`</w:t>
      </w:r>
    </w:p>
    <w:p>
      <w:pPr>
        <w:pStyle w:val="ListBullet"/>
      </w:pPr>
      <w:r>
        <w:t>**`GLOF_Frontend` Namespace**:</w:t>
      </w:r>
    </w:p>
    <w:p>
      <w:r>
        <w:t xml:space="preserve">  - `components` Package: `AlertBanner.jsx`, `TelemetryChart.jsx`, `MapOverlay.jsx`</w:t>
      </w:r>
    </w:p>
    <w:p>
      <w:r>
        <w:t xml:space="preserve">  - `contexts` Package: `AuthContext.jsx`, `SSEEventContext.jsx`</w:t>
      </w:r>
    </w:p>
    <w:p>
      <w:r>
        <w:t xml:space="preserve">  - `views` Package: `DashboardView.jsx`, `SettingsView.jsx`</w:t>
      </w:r>
    </w:p>
    <w:p>
      <w:pPr>
        <w:pStyle w:val="ListBullet"/>
      </w:pPr>
      <w:r>
        <w:t>**Dependencies**:</w:t>
      </w:r>
    </w:p>
    <w:p>
      <w:r>
        <w:t xml:space="preserve">  - `routes` -&gt; `core`; `core` -&gt; `db`; `core` -&gt; `tasks`</w:t>
      </w:r>
    </w:p>
    <w:p>
      <w:r>
        <w:t xml:space="preserve">  - `views` -&gt; `components`; `views` -&gt; `contexts`; `contexts` -&gt; `routes`</w:t>
      </w:r>
    </w:p>
    <w:p>
      <w:pPr>
        <w:pStyle w:val="Heading3"/>
      </w:pPr>
      <w:r>
        <w:t>4.4 Component Diagram Data</w:t>
      </w:r>
    </w:p>
    <w:p>
      <w:pPr>
        <w:pStyle w:val="ListBullet"/>
      </w:pPr>
      <w:r>
        <w:t>**IoT Edge**: `Lhonak Lake Sensor`, `Teesta River Sensor`</w:t>
      </w:r>
    </w:p>
    <w:p>
      <w:pPr>
        <w:pStyle w:val="ListBullet"/>
      </w:pPr>
      <w:r>
        <w:t>**Central Cloud Platform**: `Flask REST API`, `ML Risk Engine Component`, `Celery Background Workers`, `MongoDB Persistent Storage`, `Redis Message Broker`</w:t>
      </w:r>
    </w:p>
    <w:p>
      <w:pPr>
        <w:pStyle w:val="ListBullet"/>
      </w:pPr>
      <w:r>
        <w:t>**Observer Clients**: `React Single Page Application`, `SMTP Notification Node`</w:t>
      </w:r>
    </w:p>
    <w:p>
      <w:pPr>
        <w:pStyle w:val="ListBullet"/>
      </w:pPr>
      <w:r>
        <w:t>**Interactions**:</w:t>
      </w:r>
    </w:p>
    <w:p>
      <w:r>
        <w:t xml:space="preserve">  - `Sensors` -- HTTP POST (JSON) --&gt; `Flask REST API`</w:t>
      </w:r>
    </w:p>
    <w:p>
      <w:r>
        <w:t xml:space="preserve">  - `Redis` -- Server-Sent Events --&gt; `React SPA`</w:t>
      </w:r>
    </w:p>
    <w:p>
      <w:r>
        <w:t xml:space="preserve">  - `React SPA` -- HTTP GET/POST --&gt; `Flask REST API`</w:t>
      </w:r>
    </w:p>
    <w:p>
      <w:r>
        <w:t xml:space="preserve">  - `Celery Workers` -- Resend API --&gt; `SMTP Node`</w:t>
      </w:r>
    </w:p>
    <w:p>
      <w:pPr>
        <w:pStyle w:val="Heading3"/>
      </w:pPr>
      <w:r>
        <w:t>4.5 Deployment Diagram Data</w:t>
      </w:r>
    </w:p>
    <w:p>
      <w:pPr>
        <w:pStyle w:val="ListBullet"/>
      </w:pPr>
      <w:r>
        <w:t>**Render Cloud Network (VPC)**:</w:t>
      </w:r>
    </w:p>
    <w:p>
      <w:r>
        <w:t xml:space="preserve">  - `Render Web Service Node`: Flask Gunicorn Server</w:t>
      </w:r>
    </w:p>
    <w:p>
      <w:r>
        <w:t xml:space="preserve">  - `Render Background Worker Node`: Celery Worker Daemon</w:t>
      </w:r>
    </w:p>
    <w:p>
      <w:r>
        <w:t xml:space="preserve">  - `Render Static Site CDN`: Nginx Web Server -&gt; React Virtual DOM Build</w:t>
      </w:r>
    </w:p>
    <w:p>
      <w:pPr>
        <w:pStyle w:val="ListBullet"/>
      </w:pPr>
      <w:r>
        <w:t>**External Managed Services**:</w:t>
      </w:r>
    </w:p>
    <w:p>
      <w:r>
        <w:t xml:space="preserve">  - `MongoDB Atlas Serverless`</w:t>
      </w:r>
    </w:p>
    <w:p>
      <w:r>
        <w:t xml:space="preserve">  - `Upstash Redis Cluster`</w:t>
      </w:r>
    </w:p>
    <w:p>
      <w:r>
        <w:t xml:space="preserve">  - `Resend Mail API Node`</w:t>
      </w:r>
    </w:p>
    <w:p>
      <w:pPr>
        <w:pStyle w:val="ListBullet"/>
      </w:pPr>
      <w:r>
        <w:t>**Network Topologies**:</w:t>
      </w:r>
    </w:p>
    <w:p>
      <w:r>
        <w:t xml:space="preserve">  - `User Browser` -- HTTPS/SSL --&gt; `Nginx Web Server`</w:t>
      </w:r>
    </w:p>
    <w:p>
      <w:r>
        <w:t xml:space="preserve">  - `User Browser` -- HTTPS (SSE) --&gt; `Flask Server`</w:t>
      </w:r>
    </w:p>
    <w:p>
      <w:r>
        <w:t xml:space="preserve">  - `Flask Server` &amp; `Celery Worker` -- TCP/TLS --&gt; `Upstash Redis` &amp; `MongoDB Atlas`</w:t>
      </w:r>
    </w:p>
    <w:p>
      <w:r>
        <w:t>---</w:t>
      </w:r>
    </w:p>
    <w:p>
      <w:pPr>
        <w:pStyle w:val="Heading2"/>
      </w:pPr>
      <w:r>
        <w:t>5. Phase 4 &amp; 5: Implementation, CI/CD, and Testing Context (Weeks 8-12)</w:t>
      </w:r>
    </w:p>
    <w:p>
      <w:pPr>
        <w:pStyle w:val="Heading3"/>
      </w:pPr>
      <w:r>
        <w:t>5.1 Git Strategy Mapping</w:t>
      </w:r>
    </w:p>
    <w:p>
      <w:pPr>
        <w:pStyle w:val="ListBullet"/>
      </w:pPr>
      <w:r>
        <w:t>**`main`**: Production-ready state. Direct commits strictly prohibited.</w:t>
      </w:r>
    </w:p>
    <w:p>
      <w:pPr>
        <w:pStyle w:val="ListBullet"/>
      </w:pPr>
      <w:r>
        <w:t>**`develop`**: Primary integration branch for next release.</w:t>
      </w:r>
    </w:p>
    <w:p>
      <w:pPr>
        <w:pStyle w:val="ListBullet"/>
      </w:pPr>
      <w:r>
        <w:t>**`feature branches`**: Individual tasks branched off `develop` (e.g., `feat/risk-engine`). Merged back via Pull Requests.</w:t>
      </w:r>
    </w:p>
    <w:p>
      <w:pPr>
        <w:pStyle w:val="Heading3"/>
      </w:pPr>
      <w:r>
        <w:t>5.2 Testing Coverage</w:t>
      </w:r>
    </w:p>
    <w:p>
      <w:pPr>
        <w:pStyle w:val="ListBullet"/>
      </w:pPr>
      <w:r>
        <w:t>**Unit Testing (PyTest)**: Validates empirical Costa logic (`test_risk_engine.py`) and schema integrity without database connection (`test_schemas.py`).</w:t>
      </w:r>
    </w:p>
    <w:p>
      <w:pPr>
        <w:pStyle w:val="ListBullet"/>
      </w:pPr>
      <w:r>
        <w:t>**Integration Testing**: Validates end-to-end API routes (`test_routes.py`) and RBAC/JWT Auth flow.</w:t>
      </w:r>
    </w:p>
    <w:p>
      <w:pPr>
        <w:pStyle w:val="ListBullet"/>
      </w:pPr>
      <w:r>
        <w:t>**CI/CD Integration**: GitHub Actions enforces testing. `pytest --cov=core --cov=routes --cov-fail-under=70` ensures minimum 70% coverage.</w:t>
      </w:r>
    </w:p>
    <w:p>
      <w:pPr>
        <w:pStyle w:val="ListBullet"/>
      </w:pPr>
      <w:r>
        <w:t>**Frontend Validation**: Automated node/react build validation (`npm run build`) in GitHub Actions prior to staging deployment.</w:t>
      </w:r>
    </w:p>
    <w:p>
      <w:pPr>
        <w:pStyle w:val="ListBullet"/>
      </w:pPr>
      <w:r>
        <w:t>**Deployment Handover**: Dockerized environments (`docker-compose.yml`) verified for parity with Render PaaS infrastructure deployments.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