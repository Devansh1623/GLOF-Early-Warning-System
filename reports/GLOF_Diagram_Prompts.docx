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GLOF Early Warning System - AI Diagram Prompts</w:t>
      </w:r>
    </w:p>
    <w:p>
      <w:r>
        <w:t>Below are ready-to-use prompts that you can copy and paste into **Gemini**, **ChatGPT**, or **Claude**. These prompts are optimized to generate **Mermaid.js** diagrams (which are text-based diagrams that are easy to view and edit) or standard UML diagrams. They include a simple explanation of the system structure so the AI understands the context exactly like a student would.</w:t>
      </w:r>
    </w:p>
    <w:p>
      <w:r>
        <w:t>---</w:t>
      </w:r>
    </w:p>
    <w:p>
      <w:pPr>
        <w:pStyle w:val="Heading2"/>
      </w:pPr>
      <w:r>
        <w:t>1. Use Case Diagram Prompt</w:t>
      </w:r>
    </w:p>
    <w:p>
      <w:r>
        <w:t>**Copy and paste this text:**</w:t>
      </w:r>
    </w:p>
    <w:p>
      <w:r>
        <w:rPr>
          <w:i/>
        </w:rPr>
        <w:t>--- Code / Diagram block begins ---</w:t>
      </w:r>
    </w:p>
    <w:p>
      <w:pPr/>
      <w:r>
        <w:rPr>
          <w:rFonts w:ascii="Courier New" w:hAnsi="Courier New"/>
          <w:sz w:val="18"/>
        </w:rPr>
        <w:t xml:space="preserve">I need you to generate a Mermaid.js Use Case Diagram for a project called the "GLOF (Glacial Lake Outburst Flood) Early Warning System". </w:t>
      </w:r>
    </w:p>
    <w:p>
      <w:pPr/>
    </w:p>
    <w:p>
      <w:pPr/>
      <w:r>
        <w:rPr>
          <w:rFonts w:ascii="Courier New" w:hAnsi="Courier New"/>
          <w:sz w:val="18"/>
        </w:rPr>
        <w:t xml:space="preserve">Context for a beginner: </w:t>
      </w:r>
    </w:p>
    <w:p>
      <w:pPr/>
      <w:r>
        <w:rPr>
          <w:rFonts w:ascii="Courier New" w:hAnsi="Courier New"/>
          <w:sz w:val="18"/>
        </w:rPr>
        <w:t>This system monitors dangerous glacial lakes using IoT sensors. If the water level or temperature gets dangerous, the system calculates the risk and automatically alerts people before a flood happens. It has an admin dashboard for experts to monitor the data.</w:t>
      </w:r>
    </w:p>
    <w:p>
      <w:pPr/>
    </w:p>
    <w:p>
      <w:pPr/>
      <w:r>
        <w:rPr>
          <w:rFonts w:ascii="Courier New" w:hAnsi="Courier New"/>
          <w:sz w:val="18"/>
        </w:rPr>
        <w:t>Please build the diagram using the following structured data:</w:t>
      </w:r>
    </w:p>
    <w:p>
      <w:pPr/>
      <w:r>
        <w:rPr>
          <w:rFonts w:ascii="Courier New" w:hAnsi="Courier New"/>
          <w:sz w:val="18"/>
        </w:rPr>
        <w:t>- System Boundary: "GLOF Early Warning System"</w:t>
      </w:r>
    </w:p>
    <w:p>
      <w:pPr/>
      <w:r>
        <w:rPr>
          <w:rFonts w:ascii="Courier New" w:hAnsi="Courier New"/>
          <w:sz w:val="18"/>
        </w:rPr>
        <w:t>- Primary Actors: "IoT Sensor Node" (automated), "Admin / Expert" (human)</w:t>
      </w:r>
    </w:p>
    <w:p>
      <w:pPr/>
      <w:r>
        <w:rPr>
          <w:rFonts w:ascii="Courier New" w:hAnsi="Courier New"/>
          <w:sz w:val="18"/>
        </w:rPr>
        <w:t>- Secondary Actors: "ML Risk Engine" (automated), "Public / Subscribed User" (human)</w:t>
      </w:r>
    </w:p>
    <w:p>
      <w:pPr/>
      <w:r>
        <w:rPr>
          <w:rFonts w:ascii="Courier New" w:hAnsi="Courier New"/>
          <w:sz w:val="18"/>
        </w:rPr>
        <w:t>- Use Cases:</w:t>
      </w:r>
    </w:p>
    <w:p>
      <w:pPr/>
      <w:r>
        <w:rPr>
          <w:rFonts w:ascii="Courier New" w:hAnsi="Courier New"/>
          <w:sz w:val="18"/>
        </w:rPr>
        <w:t xml:space="preserve">  1. UC1: Ingest Telemetry Data</w:t>
      </w:r>
    </w:p>
    <w:p>
      <w:pPr/>
      <w:r>
        <w:rPr>
          <w:rFonts w:ascii="Courier New" w:hAnsi="Courier New"/>
          <w:sz w:val="18"/>
        </w:rPr>
        <w:t xml:space="preserve">  2. UC2: Calculate Risk Score (This includes two sub-tasks: UC2a: Calculate Costa Formula, and UC2b: XGBoost Anomaly Inference)</w:t>
      </w:r>
    </w:p>
    <w:p>
      <w:pPr/>
      <w:r>
        <w:rPr>
          <w:rFonts w:ascii="Courier New" w:hAnsi="Courier New"/>
          <w:sz w:val="18"/>
        </w:rPr>
        <w:t xml:space="preserve">  3. UC3: Trigger Alerts via SSE / Email</w:t>
      </w:r>
    </w:p>
    <w:p>
      <w:pPr/>
      <w:r>
        <w:rPr>
          <w:rFonts w:ascii="Courier New" w:hAnsi="Courier New"/>
          <w:sz w:val="18"/>
        </w:rPr>
        <w:t xml:space="preserve">  4. UC4: View Analytics Dashboard</w:t>
      </w:r>
    </w:p>
    <w:p>
      <w:pPr/>
      <w:r>
        <w:rPr>
          <w:rFonts w:ascii="Courier New" w:hAnsi="Courier New"/>
          <w:sz w:val="18"/>
        </w:rPr>
        <w:t xml:space="preserve">  5. UC5: Manage Lake Thresholds</w:t>
      </w:r>
    </w:p>
    <w:p>
      <w:pPr/>
      <w:r>
        <w:rPr>
          <w:rFonts w:ascii="Courier New" w:hAnsi="Courier New"/>
          <w:sz w:val="18"/>
        </w:rPr>
        <w:t>- Relationships:</w:t>
      </w:r>
    </w:p>
    <w:p>
      <w:pPr/>
      <w:r>
        <w:rPr>
          <w:rFonts w:ascii="Courier New" w:hAnsi="Courier New"/>
          <w:sz w:val="18"/>
        </w:rPr>
        <w:t xml:space="preserve">  - IoT Sensor Node triggers UC1</w:t>
      </w:r>
    </w:p>
    <w:p>
      <w:pPr/>
      <w:r>
        <w:rPr>
          <w:rFonts w:ascii="Courier New" w:hAnsi="Courier New"/>
          <w:sz w:val="18"/>
        </w:rPr>
        <w:t xml:space="preserve">  - ML Risk Engine handles UC2b</w:t>
      </w:r>
    </w:p>
    <w:p>
      <w:pPr/>
      <w:r>
        <w:rPr>
          <w:rFonts w:ascii="Courier New" w:hAnsi="Courier New"/>
          <w:sz w:val="18"/>
        </w:rPr>
        <w:t xml:space="preserve">  - Admin handles UC4 and UC5</w:t>
      </w:r>
    </w:p>
    <w:p>
      <w:pPr/>
      <w:r>
        <w:rPr>
          <w:rFonts w:ascii="Courier New" w:hAnsi="Courier New"/>
          <w:sz w:val="18"/>
        </w:rPr>
        <w:t xml:space="preserve">  - UC1 includes UC2</w:t>
      </w:r>
    </w:p>
    <w:p>
      <w:pPr/>
      <w:r>
        <w:rPr>
          <w:rFonts w:ascii="Courier New" w:hAnsi="Courier New"/>
          <w:sz w:val="18"/>
        </w:rPr>
        <w:t xml:space="preserve">  - UC2 includes UC2a and UC2b</w:t>
      </w:r>
    </w:p>
    <w:p>
      <w:pPr/>
      <w:r>
        <w:rPr>
          <w:rFonts w:ascii="Courier New" w:hAnsi="Courier New"/>
          <w:sz w:val="18"/>
        </w:rPr>
        <w:t xml:space="preserve">  - UC2 triggers UC3</w:t>
      </w:r>
    </w:p>
    <w:p>
      <w:pPr/>
    </w:p>
    <w:p>
      <w:pPr/>
      <w:r>
        <w:rPr>
          <w:rFonts w:ascii="Courier New" w:hAnsi="Courier New"/>
          <w:sz w:val="18"/>
        </w:rPr>
        <w:t>Make the Mermaid code clean and use appropriate actor and use case shapes.</w:t>
      </w:r>
    </w:p>
    <w:p>
      <w:r>
        <w:rPr>
          <w:i/>
        </w:rPr>
        <w:t>--- Code / Diagram block ends ---</w:t>
      </w:r>
    </w:p>
    <w:p>
      <w:r>
        <w:t>---</w:t>
      </w:r>
    </w:p>
    <w:p>
      <w:pPr>
        <w:pStyle w:val="Heading2"/>
      </w:pPr>
      <w:r>
        <w:t>2. Domain Model (Initial Class Diagram) Prompt</w:t>
      </w:r>
    </w:p>
    <w:p>
      <w:r>
        <w:t>**Copy and paste this text:**</w:t>
      </w:r>
    </w:p>
    <w:p>
      <w:r>
        <w:rPr>
          <w:i/>
        </w:rPr>
        <w:t>--- Code / Diagram block begins ---</w:t>
      </w:r>
    </w:p>
    <w:p>
      <w:pPr/>
      <w:r>
        <w:rPr>
          <w:rFonts w:ascii="Courier New" w:hAnsi="Courier New"/>
          <w:sz w:val="18"/>
        </w:rPr>
        <w:t xml:space="preserve">I need you to generate a Mermaid.js Class Diagram representing the Initial Domain Model for a project called the "GLOF Early Warning System". </w:t>
      </w:r>
    </w:p>
    <w:p>
      <w:pPr/>
    </w:p>
    <w:p>
      <w:pPr/>
      <w:r>
        <w:rPr>
          <w:rFonts w:ascii="Courier New" w:hAnsi="Courier New"/>
          <w:sz w:val="18"/>
        </w:rPr>
        <w:t xml:space="preserve">Context for a beginner: </w:t>
      </w:r>
    </w:p>
    <w:p>
      <w:pPr/>
      <w:r>
        <w:rPr>
          <w:rFonts w:ascii="Courier New" w:hAnsi="Courier New"/>
          <w:sz w:val="18"/>
        </w:rPr>
        <w:t>Before we write code, we need to understand the main "nouns" or "data entities" in our system. We have "Lakes" we are monitoring. Each lake produces "Telemetry" (which is just sensor data over time). If the telemetry looks dangerous, it creates an "Alert". Finally, we have "Users" who manage the system. We don't care about the functions/methods right now, just the data attributes and how they link to each other.</w:t>
      </w:r>
    </w:p>
    <w:p>
      <w:pPr/>
    </w:p>
    <w:p>
      <w:pPr/>
      <w:r>
        <w:rPr>
          <w:rFonts w:ascii="Courier New" w:hAnsi="Courier New"/>
          <w:sz w:val="18"/>
        </w:rPr>
        <w:t>Please build the diagram using the following entities and attributes:</w:t>
      </w:r>
    </w:p>
    <w:p>
      <w:pPr/>
      <w:r>
        <w:rPr>
          <w:rFonts w:ascii="Courier New" w:hAnsi="Courier New"/>
          <w:sz w:val="18"/>
        </w:rPr>
        <w:t>- Lake: _id (String), name (String), base_depth (Float), max_depth (Float), area_km2 (Float), risk_score (Float), status (String)</w:t>
      </w:r>
    </w:p>
    <w:p>
      <w:pPr/>
      <w:r>
        <w:rPr>
          <w:rFonts w:ascii="Courier New" w:hAnsi="Courier New"/>
          <w:sz w:val="18"/>
        </w:rPr>
        <w:t>- Telemetry: _id (String), lake_id (String), timestamp (DateTime), temperature (Float), rainfall (Float), water_level (Float), water_level_rise (Float)</w:t>
      </w:r>
    </w:p>
    <w:p>
      <w:pPr/>
      <w:r>
        <w:rPr>
          <w:rFonts w:ascii="Courier New" w:hAnsi="Courier New"/>
          <w:sz w:val="18"/>
        </w:rPr>
        <w:t>- Alert: _id (String), lake_id (String), risk_tier (String), message (String), timestamp (DateTime), status (String)</w:t>
      </w:r>
    </w:p>
    <w:p>
      <w:pPr/>
      <w:r>
        <w:rPr>
          <w:rFonts w:ascii="Courier New" w:hAnsi="Courier New"/>
          <w:sz w:val="18"/>
        </w:rPr>
        <w:t>- User: _id (String), username (String), password_hash (String), role (String)</w:t>
      </w:r>
    </w:p>
    <w:p>
      <w:pPr/>
    </w:p>
    <w:p>
      <w:pPr/>
      <w:r>
        <w:rPr>
          <w:rFonts w:ascii="Courier New" w:hAnsi="Courier New"/>
          <w:sz w:val="18"/>
        </w:rPr>
        <w:t>Relationships:</w:t>
      </w:r>
    </w:p>
    <w:p>
      <w:pPr/>
      <w:r>
        <w:rPr>
          <w:rFonts w:ascii="Courier New" w:hAnsi="Courier New"/>
          <w:sz w:val="18"/>
        </w:rPr>
        <w:t>- A single Lake generates multiple (*) Telemetry readings (1 to Many).</w:t>
      </w:r>
    </w:p>
    <w:p>
      <w:pPr/>
      <w:r>
        <w:rPr>
          <w:rFonts w:ascii="Courier New" w:hAnsi="Courier New"/>
          <w:sz w:val="18"/>
        </w:rPr>
        <w:t>- A single Lake triggers multiple (*) Alerts (1 to Many).</w:t>
      </w:r>
    </w:p>
    <w:p>
      <w:r>
        <w:rPr>
          <w:i/>
        </w:rPr>
        <w:t>--- Code / Diagram block ends ---</w:t>
      </w:r>
    </w:p>
    <w:p>
      <w:r>
        <w:t>---</w:t>
      </w:r>
    </w:p>
    <w:p>
      <w:pPr>
        <w:pStyle w:val="Heading2"/>
      </w:pPr>
      <w:r>
        <w:t>3. Object Diagram Prompt</w:t>
      </w:r>
    </w:p>
    <w:p>
      <w:r>
        <w:t>**Copy and paste this text:**</w:t>
      </w:r>
    </w:p>
    <w:p>
      <w:r>
        <w:rPr>
          <w:i/>
        </w:rPr>
        <w:t>--- Code / Diagram block begins ---</w:t>
      </w:r>
    </w:p>
    <w:p>
      <w:pPr/>
      <w:r>
        <w:rPr>
          <w:rFonts w:ascii="Courier New" w:hAnsi="Courier New"/>
          <w:sz w:val="18"/>
        </w:rPr>
        <w:t>I need you to generate a Mermaid.js Object/Class Diagram representing an Object Diagram snapshot for a project called the "GLOF Early Warning System".</w:t>
      </w:r>
    </w:p>
    <w:p>
      <w:pPr/>
    </w:p>
    <w:p>
      <w:pPr/>
      <w:r>
        <w:rPr>
          <w:rFonts w:ascii="Courier New" w:hAnsi="Courier New"/>
          <w:sz w:val="18"/>
        </w:rPr>
        <w:t xml:space="preserve">Context for a beginner: </w:t>
      </w:r>
    </w:p>
    <w:p>
      <w:pPr/>
      <w:r>
        <w:rPr>
          <w:rFonts w:ascii="Courier New" w:hAnsi="Courier New"/>
          <w:sz w:val="18"/>
        </w:rPr>
        <w:t xml:space="preserve">An Object diagram is like taking a photograph of the system at one exact second in time. In this snapshot, we are looking at a specific lake called "South Lhonak Lake" right at the moment a dangerous water level spike happened, which caused a CRITICAL alert to be generated. </w:t>
      </w:r>
    </w:p>
    <w:p>
      <w:pPr/>
    </w:p>
    <w:p>
      <w:pPr/>
      <w:r>
        <w:rPr>
          <w:rFonts w:ascii="Courier New" w:hAnsi="Courier New"/>
          <w:sz w:val="18"/>
        </w:rPr>
        <w:t>Please build the diagram showing these specific instances:</w:t>
      </w:r>
    </w:p>
    <w:p>
      <w:pPr/>
      <w:r>
        <w:rPr>
          <w:rFonts w:ascii="Courier New" w:hAnsi="Courier New"/>
          <w:sz w:val="18"/>
        </w:rPr>
        <w:t>1. Lake_Instance (Instance of Lake):</w:t>
      </w:r>
    </w:p>
    <w:p>
      <w:pPr/>
      <w:r>
        <w:rPr>
          <w:rFonts w:ascii="Courier New" w:hAnsi="Courier New"/>
          <w:sz w:val="18"/>
        </w:rPr>
        <w:t xml:space="preserve">   - _id = "lk_south_lhonak_01"</w:t>
      </w:r>
    </w:p>
    <w:p>
      <w:pPr/>
      <w:r>
        <w:rPr>
          <w:rFonts w:ascii="Courier New" w:hAnsi="Courier New"/>
          <w:sz w:val="18"/>
        </w:rPr>
        <w:t xml:space="preserve">   - name = "South Lhonak Lake"</w:t>
      </w:r>
    </w:p>
    <w:p>
      <w:pPr/>
      <w:r>
        <w:rPr>
          <w:rFonts w:ascii="Courier New" w:hAnsi="Courier New"/>
          <w:sz w:val="18"/>
        </w:rPr>
        <w:t xml:space="preserve">   - base_depth = 45.0</w:t>
      </w:r>
    </w:p>
    <w:p>
      <w:pPr/>
      <w:r>
        <w:rPr>
          <w:rFonts w:ascii="Courier New" w:hAnsi="Courier New"/>
          <w:sz w:val="18"/>
        </w:rPr>
        <w:t xml:space="preserve">   - risk_score = 92.5</w:t>
      </w:r>
    </w:p>
    <w:p>
      <w:pPr/>
      <w:r>
        <w:rPr>
          <w:rFonts w:ascii="Courier New" w:hAnsi="Courier New"/>
          <w:sz w:val="18"/>
        </w:rPr>
        <w:t xml:space="preserve">   - status = "CRITICAL"</w:t>
      </w:r>
    </w:p>
    <w:p>
      <w:pPr/>
      <w:r>
        <w:rPr>
          <w:rFonts w:ascii="Courier New" w:hAnsi="Courier New"/>
          <w:sz w:val="18"/>
        </w:rPr>
        <w:t>2. Telemetry_Instance (Instance of Telemetry):</w:t>
      </w:r>
    </w:p>
    <w:p>
      <w:pPr/>
      <w:r>
        <w:rPr>
          <w:rFonts w:ascii="Courier New" w:hAnsi="Courier New"/>
          <w:sz w:val="18"/>
        </w:rPr>
        <w:t xml:space="preserve">   - lake_id = "lk_south_lhonak_01"</w:t>
      </w:r>
    </w:p>
    <w:p>
      <w:pPr/>
      <w:r>
        <w:rPr>
          <w:rFonts w:ascii="Courier New" w:hAnsi="Courier New"/>
          <w:sz w:val="18"/>
        </w:rPr>
        <w:t xml:space="preserve">   - timestamp = "2026-02-05T14:30:00Z"</w:t>
      </w:r>
    </w:p>
    <w:p>
      <w:pPr/>
      <w:r>
        <w:rPr>
          <w:rFonts w:ascii="Courier New" w:hAnsi="Courier New"/>
          <w:sz w:val="18"/>
        </w:rPr>
        <w:t xml:space="preserve">   - water_level = 47.5</w:t>
      </w:r>
    </w:p>
    <w:p>
      <w:pPr/>
      <w:r>
        <w:rPr>
          <w:rFonts w:ascii="Courier New" w:hAnsi="Courier New"/>
          <w:sz w:val="18"/>
        </w:rPr>
        <w:t xml:space="preserve">   - water_level_rise = 2.5</w:t>
      </w:r>
    </w:p>
    <w:p>
      <w:pPr/>
      <w:r>
        <w:rPr>
          <w:rFonts w:ascii="Courier New" w:hAnsi="Courier New"/>
          <w:sz w:val="18"/>
        </w:rPr>
        <w:t xml:space="preserve">   - rainfall = 112.4</w:t>
      </w:r>
    </w:p>
    <w:p>
      <w:pPr/>
      <w:r>
        <w:rPr>
          <w:rFonts w:ascii="Courier New" w:hAnsi="Courier New"/>
          <w:sz w:val="18"/>
        </w:rPr>
        <w:t>3. Alert_Instance (Instance of Alert):</w:t>
      </w:r>
    </w:p>
    <w:p>
      <w:pPr/>
      <w:r>
        <w:rPr>
          <w:rFonts w:ascii="Courier New" w:hAnsi="Courier New"/>
          <w:sz w:val="18"/>
        </w:rPr>
        <w:t xml:space="preserve">   - lake_id = "lk_south_lhonak_01"</w:t>
      </w:r>
    </w:p>
    <w:p>
      <w:pPr/>
      <w:r>
        <w:rPr>
          <w:rFonts w:ascii="Courier New" w:hAnsi="Courier New"/>
          <w:sz w:val="18"/>
        </w:rPr>
        <w:t xml:space="preserve">   - risk_tier = "CRITICAL"</w:t>
      </w:r>
    </w:p>
    <w:p>
      <w:pPr/>
      <w:r>
        <w:rPr>
          <w:rFonts w:ascii="Courier New" w:hAnsi="Courier New"/>
          <w:sz w:val="18"/>
        </w:rPr>
        <w:t xml:space="preserve">   - status = "ACTIVE"</w:t>
      </w:r>
    </w:p>
    <w:p>
      <w:pPr/>
      <w:r>
        <w:rPr>
          <w:rFonts w:ascii="Courier New" w:hAnsi="Courier New"/>
          <w:sz w:val="18"/>
        </w:rPr>
        <w:t xml:space="preserve">   - message = "Imminent GLOF risk detected."</w:t>
      </w:r>
    </w:p>
    <w:p>
      <w:pPr/>
    </w:p>
    <w:p>
      <w:pPr/>
      <w:r>
        <w:rPr>
          <w:rFonts w:ascii="Courier New" w:hAnsi="Courier New"/>
          <w:sz w:val="18"/>
        </w:rPr>
        <w:t>Show the links: The Lake_Instance generated the Telemetry_Instance, and triggered the Alert_Instance.</w:t>
      </w:r>
    </w:p>
    <w:p>
      <w:r>
        <w:rPr>
          <w:i/>
        </w:rPr>
        <w:t>--- Code / Diagram block ends ---</w:t>
      </w:r>
    </w:p>
    <w:p>
      <w:r>
        <w:t>---</w:t>
      </w:r>
    </w:p>
    <w:p>
      <w:pPr>
        <w:pStyle w:val="Heading2"/>
      </w:pPr>
      <w:r>
        <w:t>4. Activity Diagram Prompt</w:t>
      </w:r>
    </w:p>
    <w:p>
      <w:r>
        <w:t>**Copy and paste this text:**</w:t>
      </w:r>
    </w:p>
    <w:p>
      <w:r>
        <w:rPr>
          <w:i/>
        </w:rPr>
        <w:t>--- Code / Diagram block begins ---</w:t>
      </w:r>
    </w:p>
    <w:p>
      <w:pPr/>
      <w:r>
        <w:rPr>
          <w:rFonts w:ascii="Courier New" w:hAnsi="Courier New"/>
          <w:sz w:val="18"/>
        </w:rPr>
        <w:t>I need you to generate a Mermaid.js Activity Diagram (using flowchart TD) for the Telemetry Workflow of the "GLOF Early Warning System".</w:t>
      </w:r>
    </w:p>
    <w:p>
      <w:pPr/>
    </w:p>
    <w:p>
      <w:pPr/>
      <w:r>
        <w:rPr>
          <w:rFonts w:ascii="Courier New" w:hAnsi="Courier New"/>
          <w:sz w:val="18"/>
        </w:rPr>
        <w:t xml:space="preserve">Context for a beginner: </w:t>
      </w:r>
    </w:p>
    <w:p>
      <w:pPr/>
      <w:r>
        <w:rPr>
          <w:rFonts w:ascii="Courier New" w:hAnsi="Courier New"/>
          <w:sz w:val="18"/>
        </w:rPr>
        <w:t>This diagram shows the exact step-by-step flowchart of what the backend code does when it receives a new sensor reading. Because modern apps need to be fast, it does multiple things at the same time (in parallel). When a reading comes in, it splits (Forks) the work to save data to the database AND calculate the risk at the same time. If the risk is high, it forks again to send an email, update the live dashboard, and save the alert simultaneously.</w:t>
      </w:r>
    </w:p>
    <w:p>
      <w:pPr/>
    </w:p>
    <w:p>
      <w:pPr/>
      <w:r>
        <w:rPr>
          <w:rFonts w:ascii="Courier New" w:hAnsi="Courier New"/>
          <w:sz w:val="18"/>
        </w:rPr>
        <w:t>Please map out this exact flow:</w:t>
      </w:r>
    </w:p>
    <w:p>
      <w:pPr/>
      <w:r>
        <w:rPr>
          <w:rFonts w:ascii="Courier New" w:hAnsi="Courier New"/>
          <w:sz w:val="18"/>
        </w:rPr>
        <w:t>1. Start Node -&gt; Receive POST /api/telemetry</w:t>
      </w:r>
    </w:p>
    <w:p>
      <w:pPr/>
      <w:r>
        <w:rPr>
          <w:rFonts w:ascii="Courier New" w:hAnsi="Courier New"/>
          <w:sz w:val="18"/>
        </w:rPr>
        <w:t>2. Validate Marshmallow Schema (Decision Node)</w:t>
      </w:r>
    </w:p>
    <w:p>
      <w:pPr/>
      <w:r>
        <w:rPr>
          <w:rFonts w:ascii="Courier New" w:hAnsi="Courier New"/>
          <w:sz w:val="18"/>
        </w:rPr>
        <w:t xml:space="preserve">   - If Invalid -&gt; Return 400 Bad Request -&gt; End Node</w:t>
      </w:r>
    </w:p>
    <w:p>
      <w:pPr/>
      <w:r>
        <w:rPr>
          <w:rFonts w:ascii="Courier New" w:hAnsi="Courier New"/>
          <w:sz w:val="18"/>
        </w:rPr>
        <w:t xml:space="preserve">   - If Valid -&gt; "Fork Execution" (Synchronization Bar / Split)</w:t>
      </w:r>
    </w:p>
    <w:p>
      <w:pPr/>
      <w:r>
        <w:rPr>
          <w:rFonts w:ascii="Courier New" w:hAnsi="Courier New"/>
          <w:sz w:val="18"/>
        </w:rPr>
        <w:t>3. "Fork Execution" splits into two parallel tasks:</w:t>
      </w:r>
    </w:p>
    <w:p>
      <w:pPr/>
      <w:r>
        <w:rPr>
          <w:rFonts w:ascii="Courier New" w:hAnsi="Courier New"/>
          <w:sz w:val="18"/>
        </w:rPr>
        <w:t xml:space="preserve">   - Thread 1: Insert Telemetry to MongoDB</w:t>
      </w:r>
    </w:p>
    <w:p>
      <w:pPr/>
      <w:r>
        <w:rPr>
          <w:rFonts w:ascii="Courier New" w:hAnsi="Courier New"/>
          <w:sz w:val="18"/>
        </w:rPr>
        <w:t xml:space="preserve">   - Thread 2: Call risk_engine.calculate_risk</w:t>
      </w:r>
    </w:p>
    <w:p>
      <w:pPr/>
      <w:r>
        <w:rPr>
          <w:rFonts w:ascii="Courier New" w:hAnsi="Courier New"/>
          <w:sz w:val="18"/>
        </w:rPr>
        <w:t>4. From Thread 2, go to "Assess Risk Tier" (Decision Node):</w:t>
      </w:r>
    </w:p>
    <w:p>
      <w:pPr/>
      <w:r>
        <w:rPr>
          <w:rFonts w:ascii="Courier New" w:hAnsi="Courier New"/>
          <w:sz w:val="18"/>
        </w:rPr>
        <w:t xml:space="preserve">   - If Low / Moderate -&gt; Go directly to "Join Threads" (Wait for Thread 1)</w:t>
      </w:r>
    </w:p>
    <w:p>
      <w:pPr/>
      <w:r>
        <w:rPr>
          <w:rFonts w:ascii="Courier New" w:hAnsi="Courier New"/>
          <w:sz w:val="18"/>
        </w:rPr>
        <w:t xml:space="preserve">   - If High / Critical -&gt; Generate Alert Object -&gt; "Fork Alert Dispatch"</w:t>
      </w:r>
    </w:p>
    <w:p>
      <w:pPr/>
      <w:r>
        <w:rPr>
          <w:rFonts w:ascii="Courier New" w:hAnsi="Courier New"/>
          <w:sz w:val="18"/>
        </w:rPr>
        <w:t>5. "Fork Alert Dispatch" splits into three parallel tasks:</w:t>
      </w:r>
    </w:p>
    <w:p>
      <w:pPr/>
      <w:r>
        <w:rPr>
          <w:rFonts w:ascii="Courier New" w:hAnsi="Courier New"/>
          <w:sz w:val="18"/>
        </w:rPr>
        <w:t xml:space="preserve">   - PUBLISH to Redis Channel -&gt; Dispatch SSE to React Dashboard</w:t>
      </w:r>
    </w:p>
    <w:p>
      <w:pPr/>
      <w:r>
        <w:rPr>
          <w:rFonts w:ascii="Courier New" w:hAnsi="Courier New"/>
          <w:sz w:val="18"/>
        </w:rPr>
        <w:t xml:space="preserve">   - Queue Celery Email Task -&gt; Transmit via Resend Mail API</w:t>
      </w:r>
    </w:p>
    <w:p>
      <w:pPr/>
      <w:r>
        <w:rPr>
          <w:rFonts w:ascii="Courier New" w:hAnsi="Courier New"/>
          <w:sz w:val="18"/>
        </w:rPr>
        <w:t xml:space="preserve">   - Insert Alert to MongoDB</w:t>
      </w:r>
    </w:p>
    <w:p>
      <w:pPr/>
      <w:r>
        <w:rPr>
          <w:rFonts w:ascii="Courier New" w:hAnsi="Courier New"/>
          <w:sz w:val="18"/>
        </w:rPr>
        <w:t>6. All parallel paths eventually converge at a "Join Threads" bar (Synchronization Join).</w:t>
      </w:r>
    </w:p>
    <w:p>
      <w:pPr/>
      <w:r>
        <w:rPr>
          <w:rFonts w:ascii="Courier New" w:hAnsi="Courier New"/>
          <w:sz w:val="18"/>
        </w:rPr>
        <w:t>7. From "Join Threads" -&gt; Return 200 OK Response -&gt; End Node.</w:t>
      </w:r>
    </w:p>
    <w:p>
      <w:r>
        <w:rPr>
          <w:i/>
        </w:rPr>
        <w:t>--- Code / Diagram block ends ---</w:t>
      </w:r>
    </w:p>
    <w:p>
      <w:r>
        <w:t>---</w:t>
      </w:r>
    </w:p>
    <w:p>
      <w:pPr>
        <w:pStyle w:val="Heading2"/>
      </w:pPr>
      <w:r>
        <w:t>5. Sequence Diagram Prompt</w:t>
      </w:r>
    </w:p>
    <w:p>
      <w:r>
        <w:t>**Copy and paste this text:**</w:t>
      </w:r>
    </w:p>
    <w:p>
      <w:r>
        <w:rPr>
          <w:i/>
        </w:rPr>
        <w:t>--- Code / Diagram block begins ---</w:t>
      </w:r>
    </w:p>
    <w:p>
      <w:pPr/>
      <w:r>
        <w:rPr>
          <w:rFonts w:ascii="Courier New" w:hAnsi="Courier New"/>
          <w:sz w:val="18"/>
        </w:rPr>
        <w:t>I need you to generate a Mermaid.js Sequence Diagram for the "GLOF Early Warning System".</w:t>
      </w:r>
    </w:p>
    <w:p>
      <w:pPr/>
    </w:p>
    <w:p>
      <w:pPr/>
      <w:r>
        <w:rPr>
          <w:rFonts w:ascii="Courier New" w:hAnsi="Courier New"/>
          <w:sz w:val="18"/>
        </w:rPr>
        <w:t xml:space="preserve">Context for a beginner: </w:t>
      </w:r>
    </w:p>
    <w:p>
      <w:pPr/>
      <w:r>
        <w:rPr>
          <w:rFonts w:ascii="Courier New" w:hAnsi="Courier New"/>
          <w:sz w:val="18"/>
        </w:rPr>
        <w:t>A sequence diagram shows how different pieces of the system talk to each other over time, reading from top to bottom. Here, an IoT sensor sends data to our Flask API. The API validates it, saves it to the database, and asks the Risk Engine if it's dangerous. If it IS dangerous, the API tells Redis to update the live dashboard, and tells a background worker (Celery) to send a warning email.</w:t>
      </w:r>
    </w:p>
    <w:p>
      <w:pPr/>
    </w:p>
    <w:p>
      <w:pPr/>
      <w:r>
        <w:rPr>
          <w:rFonts w:ascii="Courier New" w:hAnsi="Courier New"/>
          <w:sz w:val="18"/>
        </w:rPr>
        <w:t>Please create the diagram with these participants:</w:t>
      </w:r>
    </w:p>
    <w:p>
      <w:pPr/>
      <w:r>
        <w:rPr>
          <w:rFonts w:ascii="Courier New" w:hAnsi="Courier New"/>
          <w:sz w:val="18"/>
        </w:rPr>
        <w:t>Actors/Participants: IoT Sensor, Flask API, Marshmallow Validator, MongoDB, Risk Engine, Redis Pub/Sub, Celery Worker, React Dashboard.</w:t>
      </w:r>
    </w:p>
    <w:p>
      <w:pPr/>
    </w:p>
    <w:p>
      <w:pPr/>
      <w:r>
        <w:rPr>
          <w:rFonts w:ascii="Courier New" w:hAnsi="Courier New"/>
          <w:sz w:val="18"/>
        </w:rPr>
        <w:t>Sequence of events:</w:t>
      </w:r>
    </w:p>
    <w:p>
      <w:pPr/>
      <w:r>
        <w:rPr>
          <w:rFonts w:ascii="Courier New" w:hAnsi="Courier New"/>
          <w:sz w:val="18"/>
        </w:rPr>
        <w:t>1. IoT Sensor -&gt; Flask API: POST /api/telemetry (Auth: API_KEY)</w:t>
      </w:r>
    </w:p>
    <w:p>
      <w:pPr/>
      <w:r>
        <w:rPr>
          <w:rFonts w:ascii="Courier New" w:hAnsi="Courier New"/>
          <w:sz w:val="18"/>
        </w:rPr>
        <w:t>2. Flask API -&gt; Marshmallow Validator: Validate JSON Payload</w:t>
      </w:r>
    </w:p>
    <w:p>
      <w:pPr/>
      <w:r>
        <w:rPr>
          <w:rFonts w:ascii="Courier New" w:hAnsi="Courier New"/>
          <w:sz w:val="18"/>
        </w:rPr>
        <w:t>3. Marshmallow Validator -&gt; Flask API: Validated Data</w:t>
      </w:r>
    </w:p>
    <w:p>
      <w:pPr/>
      <w:r>
        <w:rPr>
          <w:rFonts w:ascii="Courier New" w:hAnsi="Courier New"/>
          <w:sz w:val="18"/>
        </w:rPr>
        <w:t>4. Parallel execution begins:</w:t>
      </w:r>
    </w:p>
    <w:p>
      <w:pPr/>
      <w:r>
        <w:rPr>
          <w:rFonts w:ascii="Courier New" w:hAnsi="Courier New"/>
          <w:sz w:val="18"/>
        </w:rPr>
        <w:t xml:space="preserve">   - Flask API -&gt; MongoDB: Insert Telemetry Reading</w:t>
      </w:r>
    </w:p>
    <w:p>
      <w:pPr/>
      <w:r>
        <w:rPr>
          <w:rFonts w:ascii="Courier New" w:hAnsi="Courier New"/>
          <w:sz w:val="18"/>
        </w:rPr>
        <w:t xml:space="preserve">   - Flask API -&gt; Risk Engine: calculate_risk(lake_id, metrics)</w:t>
      </w:r>
    </w:p>
    <w:p>
      <w:pPr/>
      <w:r>
        <w:rPr>
          <w:rFonts w:ascii="Courier New" w:hAnsi="Courier New"/>
          <w:sz w:val="18"/>
        </w:rPr>
        <w:t>5. Risk Engine -&gt; Flask API: Returns Tier (e.g., CRITICAL)</w:t>
      </w:r>
    </w:p>
    <w:p>
      <w:pPr/>
      <w:r>
        <w:rPr>
          <w:rFonts w:ascii="Courier New" w:hAnsi="Courier New"/>
          <w:sz w:val="18"/>
        </w:rPr>
        <w:t>6. Optional Alternative block (If Risk Tier == High or Critical):</w:t>
      </w:r>
    </w:p>
    <w:p>
      <w:pPr/>
      <w:r>
        <w:rPr>
          <w:rFonts w:ascii="Courier New" w:hAnsi="Courier New"/>
          <w:sz w:val="18"/>
        </w:rPr>
        <w:t xml:space="preserve">   - Flask API -&gt; MongoDB: Insert Alert Record</w:t>
      </w:r>
    </w:p>
    <w:p>
      <w:pPr/>
      <w:r>
        <w:rPr>
          <w:rFonts w:ascii="Courier New" w:hAnsi="Courier New"/>
          <w:sz w:val="18"/>
        </w:rPr>
        <w:t xml:space="preserve">   - Parallel execution begins:</w:t>
      </w:r>
    </w:p>
    <w:p>
      <w:pPr/>
      <w:r>
        <w:rPr>
          <w:rFonts w:ascii="Courier New" w:hAnsi="Courier New"/>
          <w:sz w:val="18"/>
        </w:rPr>
        <w:t xml:space="preserve">     - Flask API -&gt; Redis Pub/Sub: PUBLISH event to 'alerts' channel</w:t>
      </w:r>
    </w:p>
    <w:p>
      <w:pPr/>
      <w:r>
        <w:rPr>
          <w:rFonts w:ascii="Courier New" w:hAnsi="Courier New"/>
          <w:sz w:val="18"/>
        </w:rPr>
        <w:t xml:space="preserve">     - Flask API -&gt; Celery Worker: queue_email_task(alert_details)</w:t>
      </w:r>
    </w:p>
    <w:p>
      <w:pPr/>
      <w:r>
        <w:rPr>
          <w:rFonts w:ascii="Courier New" w:hAnsi="Courier New"/>
          <w:sz w:val="18"/>
        </w:rPr>
        <w:t xml:space="preserve">   - Redis Pub/Sub -&gt; React Dashboard: Server-Sent Event (SSE) Push</w:t>
      </w:r>
    </w:p>
    <w:p>
      <w:pPr/>
      <w:r>
        <w:rPr>
          <w:rFonts w:ascii="Courier New" w:hAnsi="Courier New"/>
          <w:sz w:val="18"/>
        </w:rPr>
        <w:t xml:space="preserve">   - Celery Worker -&gt; React Dashboard (Admin): Dispatch Email (via Resend API)</w:t>
      </w:r>
    </w:p>
    <w:p>
      <w:pPr/>
      <w:r>
        <w:rPr>
          <w:rFonts w:ascii="Courier New" w:hAnsi="Courier New"/>
          <w:sz w:val="18"/>
        </w:rPr>
        <w:t>7. Flask API -&gt; IoT Sensor: 200 OK Response</w:t>
      </w:r>
    </w:p>
    <w:p>
      <w:r>
        <w:rPr>
          <w:i/>
        </w:rPr>
        <w:t>--- Code / Diagram block ends ---</w:t>
      </w:r>
    </w:p>
    <w:p>
      <w:r>
        <w:t>---</w:t>
      </w:r>
    </w:p>
    <w:p>
      <w:pPr>
        <w:pStyle w:val="Heading2"/>
      </w:pPr>
      <w:r>
        <w:t>6. Detailed Class Diagram Prompt</w:t>
      </w:r>
    </w:p>
    <w:p>
      <w:r>
        <w:t>**Copy and paste this text:**</w:t>
      </w:r>
    </w:p>
    <w:p>
      <w:r>
        <w:rPr>
          <w:i/>
        </w:rPr>
        <w:t>--- Code / Diagram block begins ---</w:t>
      </w:r>
    </w:p>
    <w:p>
      <w:pPr/>
      <w:r>
        <w:rPr>
          <w:rFonts w:ascii="Courier New" w:hAnsi="Courier New"/>
          <w:sz w:val="18"/>
        </w:rPr>
        <w:t>I need you to generate a Mermaid.js Class Diagram for the Detailed Design phase of the "GLOF Early Warning System".</w:t>
      </w:r>
    </w:p>
    <w:p>
      <w:pPr/>
    </w:p>
    <w:p>
      <w:pPr/>
      <w:r>
        <w:rPr>
          <w:rFonts w:ascii="Courier New" w:hAnsi="Courier New"/>
          <w:sz w:val="18"/>
        </w:rPr>
        <w:t xml:space="preserve">Context for a beginner: </w:t>
      </w:r>
    </w:p>
    <w:p>
      <w:pPr/>
      <w:r>
        <w:rPr>
          <w:rFonts w:ascii="Courier New" w:hAnsi="Courier New"/>
          <w:sz w:val="18"/>
        </w:rPr>
        <w:t xml:space="preserve">This is the actual blueprint for the programmers. Unlike the domain model which just lists data, this diagram includes the exact variables and the exact functions (methods) the code will use, complete with data types (like String, Float) and visibility (+ for public, - for private). </w:t>
      </w:r>
    </w:p>
    <w:p>
      <w:pPr/>
    </w:p>
    <w:p>
      <w:pPr/>
      <w:r>
        <w:rPr>
          <w:rFonts w:ascii="Courier New" w:hAnsi="Courier New"/>
          <w:sz w:val="18"/>
        </w:rPr>
        <w:t>Please build it using these exact classes and methods:</w:t>
      </w:r>
    </w:p>
    <w:p>
      <w:pPr/>
      <w:r>
        <w:rPr>
          <w:rFonts w:ascii="Courier New" w:hAnsi="Courier New"/>
          <w:sz w:val="18"/>
        </w:rPr>
        <w:t>1. TelemetryData</w:t>
      </w:r>
    </w:p>
    <w:p>
      <w:pPr/>
      <w:r>
        <w:rPr>
          <w:rFonts w:ascii="Courier New" w:hAnsi="Courier New"/>
          <w:sz w:val="18"/>
        </w:rPr>
        <w:t xml:space="preserve">   - Attributes: -sensorId: String, -waterLevel: Float, -temperature: Float, -flowRate: Float, -timestamp: DateTime</w:t>
      </w:r>
    </w:p>
    <w:p>
      <w:pPr/>
      <w:r>
        <w:rPr>
          <w:rFonts w:ascii="Courier New" w:hAnsi="Courier New"/>
          <w:sz w:val="18"/>
        </w:rPr>
        <w:t xml:space="preserve">   - Methods: +validateRanges(): Boolean, +sanitizeInputs(): TelemetryData, +serialize(): JSON</w:t>
      </w:r>
    </w:p>
    <w:p>
      <w:pPr/>
      <w:r>
        <w:rPr>
          <w:rFonts w:ascii="Courier New" w:hAnsi="Courier New"/>
          <w:sz w:val="18"/>
        </w:rPr>
        <w:t>2. RiskEngine (Mark as &lt;&lt;Singleton&gt;&gt;)</w:t>
      </w:r>
    </w:p>
    <w:p>
      <w:pPr/>
      <w:r>
        <w:rPr>
          <w:rFonts w:ascii="Courier New" w:hAnsi="Courier New"/>
          <w:sz w:val="18"/>
        </w:rPr>
        <w:t xml:space="preserve">   - Attributes: -mlModel: XGBoostModel, -baselineThreshold: Float</w:t>
      </w:r>
    </w:p>
    <w:p>
      <w:pPr/>
      <w:r>
        <w:rPr>
          <w:rFonts w:ascii="Courier New" w:hAnsi="Courier New"/>
          <w:sz w:val="18"/>
        </w:rPr>
        <w:t xml:space="preserve">   - Methods: +calculateTotalRisk(data: TelemetryData, config: LakeConfig): Float, -applyCostaFormula(depth: Float, volume: Float): Float, -detectAnomalies(data: TelemetryData): Boolean</w:t>
      </w:r>
    </w:p>
    <w:p>
      <w:pPr/>
      <w:r>
        <w:rPr>
          <w:rFonts w:ascii="Courier New" w:hAnsi="Courier New"/>
          <w:sz w:val="18"/>
        </w:rPr>
        <w:t>3. LakeConfig</w:t>
      </w:r>
    </w:p>
    <w:p>
      <w:pPr/>
      <w:r>
        <w:rPr>
          <w:rFonts w:ascii="Courier New" w:hAnsi="Courier New"/>
          <w:sz w:val="18"/>
        </w:rPr>
        <w:t xml:space="preserve">   - Attributes: -_id: ObjectId, -lakeName: String, -coordinates: Dictionary, -baseVolume: Float, -maxSafeLevel: Float</w:t>
      </w:r>
    </w:p>
    <w:p>
      <w:pPr/>
      <w:r>
        <w:rPr>
          <w:rFonts w:ascii="Courier New" w:hAnsi="Courier New"/>
          <w:sz w:val="18"/>
        </w:rPr>
        <w:t xml:space="preserve">   - Methods: +updateThresholds(newThresholds: Dictionary): Boolean, +getAreaMetadata(): Dictionary</w:t>
      </w:r>
    </w:p>
    <w:p>
      <w:pPr/>
      <w:r>
        <w:rPr>
          <w:rFonts w:ascii="Courier New" w:hAnsi="Courier New"/>
          <w:sz w:val="18"/>
        </w:rPr>
        <w:t>4. NotificationService</w:t>
      </w:r>
    </w:p>
    <w:p>
      <w:pPr/>
      <w:r>
        <w:rPr>
          <w:rFonts w:ascii="Courier New" w:hAnsi="Courier New"/>
          <w:sz w:val="18"/>
        </w:rPr>
        <w:t xml:space="preserve">   - Attributes: -emailClient: ResendClient, -redisPool: RedisConnection</w:t>
      </w:r>
    </w:p>
    <w:p>
      <w:pPr/>
      <w:r>
        <w:rPr>
          <w:rFonts w:ascii="Courier New" w:hAnsi="Courier New"/>
          <w:sz w:val="18"/>
        </w:rPr>
        <w:t xml:space="preserve">   - Methods: +dispatchUrgentAlert(lake: LakeConfig, riskScore: Float): Void, -publishSSEEvent(payload: EventPayload): Integer, -queueEmailTask(recipient: String, template: String): String</w:t>
      </w:r>
    </w:p>
    <w:p>
      <w:pPr/>
      <w:r>
        <w:rPr>
          <w:rFonts w:ascii="Courier New" w:hAnsi="Courier New"/>
          <w:sz w:val="18"/>
        </w:rPr>
        <w:t>5. TelemetryAPIController</w:t>
      </w:r>
    </w:p>
    <w:p>
      <w:pPr/>
      <w:r>
        <w:rPr>
          <w:rFonts w:ascii="Courier New" w:hAnsi="Courier New"/>
          <w:sz w:val="18"/>
        </w:rPr>
        <w:t xml:space="preserve">   - Methods: +POST /api/telemetry(): Response, -authenticateSensor(apiKey: String): Boolean, -rateLimitCheck(ipAddress: String): Boolean</w:t>
      </w:r>
    </w:p>
    <w:p>
      <w:pPr/>
    </w:p>
    <w:p>
      <w:pPr/>
      <w:r>
        <w:rPr>
          <w:rFonts w:ascii="Courier New" w:hAnsi="Courier New"/>
          <w:sz w:val="18"/>
        </w:rPr>
        <w:t>Relationships:</w:t>
      </w:r>
    </w:p>
    <w:p>
      <w:pPr/>
      <w:r>
        <w:rPr>
          <w:rFonts w:ascii="Courier New" w:hAnsi="Courier New"/>
          <w:sz w:val="18"/>
        </w:rPr>
        <w:t>- TelemetryAPIController creates &amp; validates TelemetryData</w:t>
      </w:r>
    </w:p>
    <w:p>
      <w:pPr/>
      <w:r>
        <w:rPr>
          <w:rFonts w:ascii="Courier New" w:hAnsi="Courier New"/>
          <w:sz w:val="18"/>
        </w:rPr>
        <w:t>- TelemetryAPIController invokes calculation on RiskEngine</w:t>
      </w:r>
    </w:p>
    <w:p>
      <w:pPr/>
      <w:r>
        <w:rPr>
          <w:rFonts w:ascii="Courier New" w:hAnsi="Courier New"/>
          <w:sz w:val="18"/>
        </w:rPr>
        <w:t>- RiskEngine fetches baseline from LakeConfig</w:t>
      </w:r>
    </w:p>
    <w:p>
      <w:pPr/>
      <w:r>
        <w:rPr>
          <w:rFonts w:ascii="Courier New" w:hAnsi="Courier New"/>
          <w:sz w:val="18"/>
        </w:rPr>
        <w:t>- RiskEngine triggers high risk on NotificationService</w:t>
      </w:r>
    </w:p>
    <w:p>
      <w:r>
        <w:rPr>
          <w:i/>
        </w:rPr>
        <w:t>--- Code / Diagram block ends ---</w:t>
      </w:r>
    </w:p>
    <w:p>
      <w:r>
        <w:t>---</w:t>
      </w:r>
    </w:p>
    <w:p>
      <w:pPr>
        <w:pStyle w:val="Heading2"/>
      </w:pPr>
      <w:r>
        <w:t>7. Package Diagram Prompt</w:t>
      </w:r>
    </w:p>
    <w:p>
      <w:r>
        <w:t>**Copy and paste this text:**</w:t>
      </w:r>
    </w:p>
    <w:p>
      <w:r>
        <w:rPr>
          <w:i/>
        </w:rPr>
        <w:t>--- Code / Diagram block begins ---</w:t>
      </w:r>
    </w:p>
    <w:p>
      <w:pPr/>
      <w:r>
        <w:rPr>
          <w:rFonts w:ascii="Courier New" w:hAnsi="Courier New"/>
          <w:sz w:val="18"/>
        </w:rPr>
        <w:t>I need you to generate a Mermaid.js Package Diagram (using classDiagram namespaces) for the "GLOF Early Warning System".</w:t>
      </w:r>
    </w:p>
    <w:p>
      <w:pPr/>
    </w:p>
    <w:p>
      <w:pPr/>
      <w:r>
        <w:rPr>
          <w:rFonts w:ascii="Courier New" w:hAnsi="Courier New"/>
          <w:sz w:val="18"/>
        </w:rPr>
        <w:t xml:space="preserve">Context for a beginner: </w:t>
      </w:r>
    </w:p>
    <w:p>
      <w:pPr/>
      <w:r>
        <w:rPr>
          <w:rFonts w:ascii="Courier New" w:hAnsi="Courier New"/>
          <w:sz w:val="18"/>
        </w:rPr>
        <w:t xml:space="preserve">Imagine a messy bedroom where all clothes are thrown on the floor. A package diagram is like buying a dresser and organizing socks in one drawer, shirts in another. In code, we organize files into folders (packages) so they are easy to find. Here, we separate the backend (Python files) into folders for routes, database, core logic, and background tasks. We separate the frontend (React files) into components, views, and contexts. </w:t>
      </w:r>
    </w:p>
    <w:p>
      <w:pPr/>
    </w:p>
    <w:p>
      <w:pPr/>
      <w:r>
        <w:rPr>
          <w:rFonts w:ascii="Courier New" w:hAnsi="Courier New"/>
          <w:sz w:val="18"/>
        </w:rPr>
        <w:t>Please group the following:</w:t>
      </w:r>
    </w:p>
    <w:p>
      <w:pPr/>
      <w:r>
        <w:rPr>
          <w:rFonts w:ascii="Courier New" w:hAnsi="Courier New"/>
          <w:sz w:val="18"/>
        </w:rPr>
        <w:t>Namespace GLOF_Backend:</w:t>
      </w:r>
    </w:p>
    <w:p>
      <w:pPr/>
      <w:r>
        <w:rPr>
          <w:rFonts w:ascii="Courier New" w:hAnsi="Courier New"/>
          <w:sz w:val="18"/>
        </w:rPr>
        <w:t>- Package: routes (Contains: auth_router.py, telemetry_router.py, alert_router.py)</w:t>
      </w:r>
    </w:p>
    <w:p>
      <w:pPr/>
      <w:r>
        <w:rPr>
          <w:rFonts w:ascii="Courier New" w:hAnsi="Courier New"/>
          <w:sz w:val="18"/>
        </w:rPr>
        <w:t>- Package: core (Contains: risk_engine.py, ml_inference.py, schemas.py)</w:t>
      </w:r>
    </w:p>
    <w:p>
      <w:pPr/>
      <w:r>
        <w:rPr>
          <w:rFonts w:ascii="Courier New" w:hAnsi="Courier New"/>
          <w:sz w:val="18"/>
        </w:rPr>
        <w:t>- Package: tasks (Contains: celery_worker.py, email_dispatcher.py)</w:t>
      </w:r>
    </w:p>
    <w:p>
      <w:pPr/>
      <w:r>
        <w:rPr>
          <w:rFonts w:ascii="Courier New" w:hAnsi="Courier New"/>
          <w:sz w:val="18"/>
        </w:rPr>
        <w:t>- Package: db (Contains: mongo_client.py, redis_pool.py, indexes.py)</w:t>
      </w:r>
    </w:p>
    <w:p>
      <w:pPr/>
    </w:p>
    <w:p>
      <w:pPr/>
      <w:r>
        <w:rPr>
          <w:rFonts w:ascii="Courier New" w:hAnsi="Courier New"/>
          <w:sz w:val="18"/>
        </w:rPr>
        <w:t>Namespace GLOF_Frontend:</w:t>
      </w:r>
    </w:p>
    <w:p>
      <w:pPr/>
      <w:r>
        <w:rPr>
          <w:rFonts w:ascii="Courier New" w:hAnsi="Courier New"/>
          <w:sz w:val="18"/>
        </w:rPr>
        <w:t>- Package: components (Contains: AlertBanner.jsx, TelemetryChart.jsx, MapOverlay.jsx)</w:t>
      </w:r>
    </w:p>
    <w:p>
      <w:pPr/>
      <w:r>
        <w:rPr>
          <w:rFonts w:ascii="Courier New" w:hAnsi="Courier New"/>
          <w:sz w:val="18"/>
        </w:rPr>
        <w:t>- Package: contexts (Contains: AuthContext.jsx, SSEEventContext.jsx)</w:t>
      </w:r>
    </w:p>
    <w:p>
      <w:pPr/>
      <w:r>
        <w:rPr>
          <w:rFonts w:ascii="Courier New" w:hAnsi="Courier New"/>
          <w:sz w:val="18"/>
        </w:rPr>
        <w:t>- Package: views (Contains: DashboardView.jsx, SettingsView.jsx)</w:t>
      </w:r>
    </w:p>
    <w:p>
      <w:pPr/>
    </w:p>
    <w:p>
      <w:pPr/>
      <w:r>
        <w:rPr>
          <w:rFonts w:ascii="Courier New" w:hAnsi="Courier New"/>
          <w:sz w:val="18"/>
        </w:rPr>
        <w:t>Dependencies (Draw arrows showing what relies on what):</w:t>
      </w:r>
    </w:p>
    <w:p>
      <w:pPr/>
      <w:r>
        <w:rPr>
          <w:rFonts w:ascii="Courier New" w:hAnsi="Courier New"/>
          <w:sz w:val="18"/>
        </w:rPr>
        <w:t>- Backend: routes -&gt; core, core -&gt; db, core -&gt; tasks</w:t>
      </w:r>
    </w:p>
    <w:p>
      <w:pPr/>
      <w:r>
        <w:rPr>
          <w:rFonts w:ascii="Courier New" w:hAnsi="Courier New"/>
          <w:sz w:val="18"/>
        </w:rPr>
        <w:t>- Frontend: views -&gt; components, views -&gt; contexts, contexts -&gt; routes</w:t>
      </w:r>
    </w:p>
    <w:p>
      <w:r>
        <w:rPr>
          <w:i/>
        </w:rPr>
        <w:t>--- Code / Diagram block ends ---</w:t>
      </w:r>
    </w:p>
    <w:p>
      <w:r>
        <w:t>---</w:t>
      </w:r>
    </w:p>
    <w:p>
      <w:pPr>
        <w:pStyle w:val="Heading2"/>
      </w:pPr>
      <w:r>
        <w:t>8. Component Diagram Prompt</w:t>
      </w:r>
    </w:p>
    <w:p>
      <w:r>
        <w:t>**Copy and paste this text:**</w:t>
      </w:r>
    </w:p>
    <w:p>
      <w:r>
        <w:rPr>
          <w:i/>
        </w:rPr>
        <w:t>--- Code / Diagram block begins ---</w:t>
      </w:r>
    </w:p>
    <w:p>
      <w:pPr/>
      <w:r>
        <w:rPr>
          <w:rFonts w:ascii="Courier New" w:hAnsi="Courier New"/>
          <w:sz w:val="18"/>
        </w:rPr>
        <w:t>I need you to generate a Mermaid.js Component Diagram (using flowchart LR) for the "GLOF Early Warning System".</w:t>
      </w:r>
    </w:p>
    <w:p>
      <w:pPr/>
    </w:p>
    <w:p>
      <w:pPr/>
      <w:r>
        <w:rPr>
          <w:rFonts w:ascii="Courier New" w:hAnsi="Courier New"/>
          <w:sz w:val="18"/>
        </w:rPr>
        <w:t xml:space="preserve">Context for a beginner: </w:t>
      </w:r>
    </w:p>
    <w:p>
      <w:pPr/>
      <w:r>
        <w:rPr>
          <w:rFonts w:ascii="Courier New" w:hAnsi="Courier New"/>
          <w:sz w:val="18"/>
        </w:rPr>
        <w:t xml:space="preserve">This diagram zooms out to show the big physical moving parts of our whole system. Instead of looking at lines of code, we are looking at the major software blocks: The physical sensors out in the wild, the big cloud server handling logic (API, DB, ML), and the screens the users actually look at (React UI, Email). </w:t>
      </w:r>
    </w:p>
    <w:p>
      <w:pPr/>
    </w:p>
    <w:p>
      <w:pPr/>
      <w:r>
        <w:rPr>
          <w:rFonts w:ascii="Courier New" w:hAnsi="Courier New"/>
          <w:sz w:val="18"/>
        </w:rPr>
        <w:t>Please map these components:</w:t>
      </w:r>
    </w:p>
    <w:p>
      <w:pPr/>
      <w:r>
        <w:rPr>
          <w:rFonts w:ascii="Courier New" w:hAnsi="Courier New"/>
          <w:sz w:val="18"/>
        </w:rPr>
        <w:t>1. Subgraph: IoT Edge</w:t>
      </w:r>
    </w:p>
    <w:p>
      <w:pPr/>
      <w:r>
        <w:rPr>
          <w:rFonts w:ascii="Courier New" w:hAnsi="Courier New"/>
          <w:sz w:val="18"/>
        </w:rPr>
        <w:t xml:space="preserve">   - Lhonak Lake Sensor</w:t>
      </w:r>
    </w:p>
    <w:p>
      <w:pPr/>
      <w:r>
        <w:rPr>
          <w:rFonts w:ascii="Courier New" w:hAnsi="Courier New"/>
          <w:sz w:val="18"/>
        </w:rPr>
        <w:t xml:space="preserve">   - Teesta River Sensor</w:t>
      </w:r>
    </w:p>
    <w:p>
      <w:pPr/>
      <w:r>
        <w:rPr>
          <w:rFonts w:ascii="Courier New" w:hAnsi="Courier New"/>
          <w:sz w:val="18"/>
        </w:rPr>
        <w:t>2. Subgraph: Central Cloud Platform</w:t>
      </w:r>
    </w:p>
    <w:p>
      <w:pPr/>
      <w:r>
        <w:rPr>
          <w:rFonts w:ascii="Courier New" w:hAnsi="Courier New"/>
          <w:sz w:val="18"/>
        </w:rPr>
        <w:t xml:space="preserve">   - Flask REST API</w:t>
      </w:r>
    </w:p>
    <w:p>
      <w:pPr/>
      <w:r>
        <w:rPr>
          <w:rFonts w:ascii="Courier New" w:hAnsi="Courier New"/>
          <w:sz w:val="18"/>
        </w:rPr>
        <w:t xml:space="preserve">   - ML Risk Engine Component</w:t>
      </w:r>
    </w:p>
    <w:p>
      <w:pPr/>
      <w:r>
        <w:rPr>
          <w:rFonts w:ascii="Courier New" w:hAnsi="Courier New"/>
          <w:sz w:val="18"/>
        </w:rPr>
        <w:t xml:space="preserve">   - Celery Background Workers</w:t>
      </w:r>
    </w:p>
    <w:p>
      <w:pPr/>
      <w:r>
        <w:rPr>
          <w:rFonts w:ascii="Courier New" w:hAnsi="Courier New"/>
          <w:sz w:val="18"/>
        </w:rPr>
        <w:t xml:space="preserve">   - MongoDB Persistent Storage</w:t>
      </w:r>
    </w:p>
    <w:p>
      <w:pPr/>
      <w:r>
        <w:rPr>
          <w:rFonts w:ascii="Courier New" w:hAnsi="Courier New"/>
          <w:sz w:val="18"/>
        </w:rPr>
        <w:t xml:space="preserve">   - Redis Message Broker</w:t>
      </w:r>
    </w:p>
    <w:p>
      <w:pPr/>
      <w:r>
        <w:rPr>
          <w:rFonts w:ascii="Courier New" w:hAnsi="Courier New"/>
          <w:sz w:val="18"/>
        </w:rPr>
        <w:t>3. Subgraph: Observer Clients</w:t>
      </w:r>
    </w:p>
    <w:p>
      <w:pPr/>
      <w:r>
        <w:rPr>
          <w:rFonts w:ascii="Courier New" w:hAnsi="Courier New"/>
          <w:sz w:val="18"/>
        </w:rPr>
        <w:t xml:space="preserve">   - React Single Page Application</w:t>
      </w:r>
    </w:p>
    <w:p>
      <w:pPr/>
      <w:r>
        <w:rPr>
          <w:rFonts w:ascii="Courier New" w:hAnsi="Courier New"/>
          <w:sz w:val="18"/>
        </w:rPr>
        <w:t xml:space="preserve">   - SMTP Notification Node</w:t>
      </w:r>
    </w:p>
    <w:p>
      <w:pPr/>
    </w:p>
    <w:p>
      <w:pPr/>
      <w:r>
        <w:rPr>
          <w:rFonts w:ascii="Courier New" w:hAnsi="Courier New"/>
          <w:sz w:val="18"/>
        </w:rPr>
        <w:t>Connections:</w:t>
      </w:r>
    </w:p>
    <w:p>
      <w:pPr/>
      <w:r>
        <w:rPr>
          <w:rFonts w:ascii="Courier New" w:hAnsi="Courier New"/>
          <w:sz w:val="18"/>
        </w:rPr>
        <w:t>- Both Sensors send "HTTP POST (JSON)" to Flask REST API</w:t>
      </w:r>
    </w:p>
    <w:p>
      <w:pPr/>
      <w:r>
        <w:rPr>
          <w:rFonts w:ascii="Courier New" w:hAnsi="Courier New"/>
          <w:sz w:val="18"/>
        </w:rPr>
        <w:t>- Flask REST API talks back and forth with ML Risk Engine</w:t>
      </w:r>
    </w:p>
    <w:p>
      <w:pPr/>
      <w:r>
        <w:rPr>
          <w:rFonts w:ascii="Courier New" w:hAnsi="Courier New"/>
          <w:sz w:val="18"/>
        </w:rPr>
        <w:t>- Flask REST API connects to MongoDB and Redis</w:t>
      </w:r>
    </w:p>
    <w:p>
      <w:pPr/>
      <w:r>
        <w:rPr>
          <w:rFonts w:ascii="Courier New" w:hAnsi="Courier New"/>
          <w:sz w:val="18"/>
        </w:rPr>
        <w:t>- Redis talks to Celery Background Workers</w:t>
      </w:r>
    </w:p>
    <w:p>
      <w:pPr/>
      <w:r>
        <w:rPr>
          <w:rFonts w:ascii="Courier New" w:hAnsi="Courier New"/>
          <w:sz w:val="18"/>
        </w:rPr>
        <w:t>- Redis pushes "Server-Sent Events" to the React SPA</w:t>
      </w:r>
    </w:p>
    <w:p>
      <w:pPr/>
      <w:r>
        <w:rPr>
          <w:rFonts w:ascii="Courier New" w:hAnsi="Courier New"/>
          <w:sz w:val="18"/>
        </w:rPr>
        <w:t>- React SPA sends "HTTP GET/POST" to the Flask REST API</w:t>
      </w:r>
    </w:p>
    <w:p>
      <w:pPr/>
      <w:r>
        <w:rPr>
          <w:rFonts w:ascii="Courier New" w:hAnsi="Courier New"/>
          <w:sz w:val="18"/>
        </w:rPr>
        <w:t>- Celery Workers send "Resend API" to SMTP Notification Node</w:t>
      </w:r>
    </w:p>
    <w:p>
      <w:r>
        <w:rPr>
          <w:i/>
        </w:rPr>
        <w:t>--- Code / Diagram block ends ---</w:t>
      </w:r>
    </w:p>
    <w:p>
      <w:r>
        <w:t>---</w:t>
      </w:r>
    </w:p>
    <w:p>
      <w:pPr>
        <w:pStyle w:val="Heading2"/>
      </w:pPr>
      <w:r>
        <w:t>9. Deployment Diagram Prompt</w:t>
      </w:r>
    </w:p>
    <w:p>
      <w:r>
        <w:t>**Copy and paste this text:**</w:t>
      </w:r>
    </w:p>
    <w:p>
      <w:r>
        <w:rPr>
          <w:i/>
        </w:rPr>
        <w:t>--- Code / Diagram block begins ---</w:t>
      </w:r>
    </w:p>
    <w:p>
      <w:pPr/>
      <w:r>
        <w:rPr>
          <w:rFonts w:ascii="Courier New" w:hAnsi="Courier New"/>
          <w:sz w:val="18"/>
        </w:rPr>
        <w:t>I need you to generate a Mermaid.js Deployment Diagram (using flowchart TD) for the "GLOF Early Warning System".</w:t>
      </w:r>
    </w:p>
    <w:p>
      <w:pPr/>
    </w:p>
    <w:p>
      <w:pPr/>
      <w:r>
        <w:rPr>
          <w:rFonts w:ascii="Courier New" w:hAnsi="Courier New"/>
          <w:sz w:val="18"/>
        </w:rPr>
        <w:t xml:space="preserve">Context for a beginner: </w:t>
      </w:r>
    </w:p>
    <w:p>
      <w:pPr/>
      <w:r>
        <w:rPr>
          <w:rFonts w:ascii="Courier New" w:hAnsi="Courier New"/>
          <w:sz w:val="18"/>
        </w:rPr>
        <w:t>This is the ultimate map for the IT/DevOps team. It answers the question: "Exactly which servers on the internet are hosting our code?" We are using the "Render" cloud platform to host our Web server, Background Worker, and Static Website. We are also using managed external databases (Atlas for MongoDB, Upstash for Redis) so we don't have to maintain the hard drives ourselves.</w:t>
      </w:r>
    </w:p>
    <w:p>
      <w:pPr/>
    </w:p>
    <w:p>
      <w:pPr/>
      <w:r>
        <w:rPr>
          <w:rFonts w:ascii="Courier New" w:hAnsi="Courier New"/>
          <w:sz w:val="18"/>
        </w:rPr>
        <w:t>Please map the following infrastructure nodes:</w:t>
      </w:r>
    </w:p>
    <w:p>
      <w:pPr/>
      <w:r>
        <w:rPr>
          <w:rFonts w:ascii="Courier New" w:hAnsi="Courier New"/>
          <w:sz w:val="18"/>
        </w:rPr>
        <w:t>1. Subgraph: Render Cloud Network (VPC)</w:t>
      </w:r>
    </w:p>
    <w:p>
      <w:pPr/>
      <w:r>
        <w:rPr>
          <w:rFonts w:ascii="Courier New" w:hAnsi="Courier New"/>
          <w:sz w:val="18"/>
        </w:rPr>
        <w:t xml:space="preserve">   - Node: Render Web Service Node (Hosts: Flask Gunicorn Server)</w:t>
      </w:r>
    </w:p>
    <w:p>
      <w:pPr/>
      <w:r>
        <w:rPr>
          <w:rFonts w:ascii="Courier New" w:hAnsi="Courier New"/>
          <w:sz w:val="18"/>
        </w:rPr>
        <w:t xml:space="preserve">   - Node: Render Background Worker Node (Hosts: Celery Worker Daemon)</w:t>
      </w:r>
    </w:p>
    <w:p>
      <w:pPr/>
      <w:r>
        <w:rPr>
          <w:rFonts w:ascii="Courier New" w:hAnsi="Courier New"/>
          <w:sz w:val="18"/>
        </w:rPr>
        <w:t xml:space="preserve">   - Node: Render Static Site CDN (Hosts: Nginx Web Server which serves the React Virtual DOM Build)</w:t>
      </w:r>
    </w:p>
    <w:p>
      <w:pPr/>
      <w:r>
        <w:rPr>
          <w:rFonts w:ascii="Courier New" w:hAnsi="Courier New"/>
          <w:sz w:val="18"/>
        </w:rPr>
        <w:t>2. Subgraph: External Managed Services</w:t>
      </w:r>
    </w:p>
    <w:p>
      <w:pPr/>
      <w:r>
        <w:rPr>
          <w:rFonts w:ascii="Courier New" w:hAnsi="Courier New"/>
          <w:sz w:val="18"/>
        </w:rPr>
        <w:t xml:space="preserve">   - Node: MongoDB Atlas Serverless</w:t>
      </w:r>
    </w:p>
    <w:p>
      <w:pPr/>
      <w:r>
        <w:rPr>
          <w:rFonts w:ascii="Courier New" w:hAnsi="Courier New"/>
          <w:sz w:val="18"/>
        </w:rPr>
        <w:t xml:space="preserve">   - Node: Upstash Redis Cluster</w:t>
      </w:r>
    </w:p>
    <w:p>
      <w:pPr/>
      <w:r>
        <w:rPr>
          <w:rFonts w:ascii="Courier New" w:hAnsi="Courier New"/>
          <w:sz w:val="18"/>
        </w:rPr>
        <w:t xml:space="preserve">   - Node: Resend Mail API Node</w:t>
      </w:r>
    </w:p>
    <w:p>
      <w:pPr/>
      <w:r>
        <w:rPr>
          <w:rFonts w:ascii="Courier New" w:hAnsi="Courier New"/>
          <w:sz w:val="18"/>
        </w:rPr>
        <w:t>3. External Actor: User Browser</w:t>
      </w:r>
    </w:p>
    <w:p>
      <w:pPr/>
    </w:p>
    <w:p>
      <w:pPr/>
      <w:r>
        <w:rPr>
          <w:rFonts w:ascii="Courier New" w:hAnsi="Courier New"/>
          <w:sz w:val="18"/>
        </w:rPr>
        <w:t>Topological Connections:</w:t>
      </w:r>
    </w:p>
    <w:p>
      <w:pPr/>
      <w:r>
        <w:rPr>
          <w:rFonts w:ascii="Courier New" w:hAnsi="Courier New"/>
          <w:sz w:val="18"/>
        </w:rPr>
        <w:t>- User Browser connects to Nginx Web Server via "HTTPS/SSL"</w:t>
      </w:r>
    </w:p>
    <w:p>
      <w:pPr/>
      <w:r>
        <w:rPr>
          <w:rFonts w:ascii="Courier New" w:hAnsi="Courier New"/>
          <w:sz w:val="18"/>
        </w:rPr>
        <w:t>- User Browser connects to Flask Server via "HTTPS (SSE Support)"</w:t>
      </w:r>
    </w:p>
    <w:p>
      <w:pPr/>
      <w:r>
        <w:rPr>
          <w:rFonts w:ascii="Courier New" w:hAnsi="Courier New"/>
          <w:sz w:val="18"/>
        </w:rPr>
        <w:t>- Flask Server connects to MongoDB Atlas and Upstash Redis via "TCP/TLS"</w:t>
      </w:r>
    </w:p>
    <w:p>
      <w:pPr/>
      <w:r>
        <w:rPr>
          <w:rFonts w:ascii="Courier New" w:hAnsi="Courier New"/>
          <w:sz w:val="18"/>
        </w:rPr>
        <w:t>- Celery Worker Daemon connects to Upstash Redis via "TCP/TLS"</w:t>
      </w:r>
    </w:p>
    <w:p>
      <w:pPr/>
      <w:r>
        <w:rPr>
          <w:rFonts w:ascii="Courier New" w:hAnsi="Courier New"/>
          <w:sz w:val="18"/>
        </w:rPr>
        <w:t>- Celery Worker Daemon connects to Resend Mail API via "HTTPS"</w:t>
      </w:r>
    </w:p>
    <w:p>
      <w:r>
        <w:rPr>
          <w:i/>
        </w:rPr>
        <w:t>--- Code / Diagram block ends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